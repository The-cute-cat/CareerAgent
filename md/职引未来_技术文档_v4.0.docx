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职引未来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基于AI的大学生职业规划智能体系统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技术文档</w:t>
      </w:r>
    </w:p>
    <w:p/>
    <w:p/>
    <w:p/>
    <w:p/>
    <w:p/>
    <w:p/>
    <w:p/>
    <w:p/>
    <w:p>
      <w:pPr>
        <w:jc w:val="center"/>
      </w:pPr>
      <w:r>
        <w:rPr>
          <w:rFonts w:ascii="宋体" w:hAnsi="宋体" w:eastAsia="宋体"/>
          <w:b w:val="0"/>
          <w:sz w:val="24"/>
        </w:rPr>
        <w:br/>
        <w:br/>
        <w:t>版本：v2.0</w:t>
        <w:br/>
        <w:br/>
      </w:r>
      <w:r>
        <w:rPr>
          <w:rFonts w:ascii="宋体" w:hAnsi="宋体" w:eastAsia="宋体"/>
          <w:b w:val="0"/>
          <w:sz w:val="24"/>
        </w:rPr>
        <w:t>日期：2026年4月</w:t>
        <w:br/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目录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一、项目概述</w:t>
      </w:r>
      <w:r>
        <w:rPr>
          <w:rFonts w:ascii="宋体" w:hAnsi="宋体" w:eastAsia="宋体"/>
          <w:b w:val="0"/>
          <w:sz w:val="24"/>
        </w:rPr>
        <w:tab/>
        <w:t>1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二、技术架构</w:t>
      </w:r>
      <w:r>
        <w:rPr>
          <w:rFonts w:ascii="宋体" w:hAnsi="宋体" w:eastAsia="宋体"/>
          <w:b w:val="0"/>
          <w:sz w:val="24"/>
        </w:rPr>
        <w:tab/>
        <w:t>2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三、数据库设计</w:t>
      </w:r>
      <w:r>
        <w:rPr>
          <w:rFonts w:ascii="宋体" w:hAnsi="宋体" w:eastAsia="宋体"/>
          <w:b w:val="0"/>
          <w:sz w:val="24"/>
        </w:rPr>
        <w:tab/>
        <w:t>3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四、API接口文档</w:t>
      </w:r>
      <w:r>
        <w:rPr>
          <w:rFonts w:ascii="宋体" w:hAnsi="宋体" w:eastAsia="宋体"/>
          <w:b w:val="0"/>
          <w:sz w:val="24"/>
        </w:rPr>
        <w:tab/>
        <w:t>4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五、部署指南</w:t>
      </w:r>
      <w:r>
        <w:rPr>
          <w:rFonts w:ascii="宋体" w:hAnsi="宋体" w:eastAsia="宋体"/>
          <w:b w:val="0"/>
          <w:sz w:val="24"/>
        </w:rPr>
        <w:tab/>
        <w:t>5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一、项目概述</w:t>
      </w:r>
    </w:p>
    <w:p>
      <w:r>
        <w:rPr>
          <w:rFonts w:ascii="黑体" w:hAnsi="黑体" w:eastAsia="黑体"/>
          <w:b/>
          <w:sz w:val="28"/>
        </w:rPr>
        <w:t>1.1 系统简介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「职引未来」是一个基于AI的大学生职业规划智能体系统，旨在帮助大学生进行科学的职业规划与就业准备。系统整合了职业测评、简历优化、面试准备、职业知识库、AI智能问答等多维度功能，为用户提供全方位的职业发展支持。</w:t>
      </w:r>
    </w:p>
    <w:p>
      <w:r>
        <w:rPr>
          <w:rFonts w:ascii="黑体" w:hAnsi="黑体" w:eastAsia="黑体"/>
          <w:b/>
          <w:sz w:val="28"/>
        </w:rPr>
        <w:t>1.2 核心功能模块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（1）用户管理模块：用户注册与登录、用户信息管理、会员体系管理、积分系统管理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（1）职业测评模块：职业能力评估、技能雷达图展示、个人优势分析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（1）简历管理模块：简历在线编辑、简历模板选择、简历解析与智能填充、简历导出功能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（1）AI智能助手模块：AI职业规划问答、面试题智能生成、职业发展建议、用户画像分析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（1）面试管理模块：面试题库管理、面试日历、面试回顾与反馈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（1）职位匹配模块：职位搜索、智能岗位推荐、用户与岗位匹配分析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（1）知识库模块：职业知识图谱、行业知识浏览、发展路径导航</w:t>
      </w:r>
    </w:p>
    <w:p>
      <w:r>
        <w:rPr>
          <w:rFonts w:ascii="黑体" w:hAnsi="黑体" w:eastAsia="黑体"/>
          <w:b/>
          <w:sz w:val="28"/>
        </w:rPr>
        <w:t>1.3 技术栈概览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层级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技术选型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后端框架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Spring Boot 2.7.x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前端框架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Vue 3 + TypeScript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AI 服务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FastAPI + Python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MySQL 8.0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ORM 框架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MyBatis-Plus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缓存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Redis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消息队列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RabbitMQ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API 文档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Swagger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AI 模型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通义千问 (Qwen)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1.4 项目结构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CareerAgent/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├── career-planning-backend/     # Java 后端服务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│   ├── src/main/java/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│   │   ├── config/             # 配置类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│   │   ├── controller/         # 控制器层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│   │   ├── domain/             # 实体与DTO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│   │   ├── service/            # 服务层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│   │   ├── mapper/             # 数据访问层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│   │   └── utils/              # 工具类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│   └── src/main/resources/     # 配置文件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├── career-planning-frontend/    # Vue 前端应用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│   ├── src/views/              # 页面组件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│   ├── components/             # 公共组件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│   ├── api/                    # API 接口封装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│   ├── stores/                 # Pinia 状态管理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│   └── router/                 # 路由配置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└── career-planning-ai/          # Python AI 服务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├── ai_service/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│   ├── agents/             # AI 智能体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│   ├── engine/             # AI 引擎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│   └── utils/              # 工具类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└── main.py                 # 服务入口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二、技术架构</w:t>
      </w:r>
    </w:p>
    <w:p>
      <w:r>
        <w:rPr>
          <w:rFonts w:ascii="黑体" w:hAnsi="黑体" w:eastAsia="黑体"/>
          <w:b/>
          <w:sz w:val="28"/>
        </w:rPr>
        <w:t>2.1 整体架构设计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本系统采用前后端分离的微服务架构设计，后端基于Spring Boot框架，AI服务基于FastAPI + Python构建，通过HTTP接口进行通信。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系统架构分层如下：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（1）客户端层：Web浏览器、移动端（响应式）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（2）前端应用层：Vue 3 + TypeScript + Vite + Pinia + Vue Router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（3）API网关层：Spring Boot 2.7.x + Spring Security + JWT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（4）业务服务层：用户管理、简历管理、面试管理、职位匹配、支付积分服务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（5）AI服务层：FastAPI + LangChain + LLM模型调用 + 知识图谱引擎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（6）基础设施层：MySQL、Redis、RabbitMQ、文件存储</w:t>
      </w:r>
    </w:p>
    <w:p>
      <w:r>
        <w:rPr>
          <w:rFonts w:ascii="黑体" w:hAnsi="黑体" w:eastAsia="黑体"/>
          <w:b/>
          <w:sz w:val="28"/>
        </w:rPr>
        <w:t>2.2 技术栈详情</w:t>
      </w:r>
    </w:p>
    <w:p>
      <w:r>
        <w:rPr>
          <w:rFonts w:ascii="黑体" w:hAnsi="黑体" w:eastAsia="黑体"/>
          <w:b/>
          <w:sz w:val="24"/>
        </w:rPr>
        <w:t>2.2.1 后端技术栈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组件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版本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用途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Java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1.8+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编程语言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Spring Boot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2.7.x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后端框架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MyBatis-Plus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3.5.x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ORM框架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8.0.x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主数据库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Redis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7.x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缓存/会话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RabbitMQ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3.12.x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消息队列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JWT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0.9.1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Token认证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Lombok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1.18.x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代码简化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Swagger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3.0.x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API文档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2.2.2 前端技术栈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组件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版本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用途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Vue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3.4.x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前端框架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TypeScript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5.x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类型安全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Vite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5.x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构建工具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Pinia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2.x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状态管理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Vue Router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4.x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路由管理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Element Plus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2.5.x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UI组件库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Axios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1.6.x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HTTP客户端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ECharts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5.5.x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图表展示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SCSS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1.69.x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CSS预处理器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2.2.3 AI服务技术栈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组件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版本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用途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Python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3.12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编程语言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FastAPI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0.109.x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Web框架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LangChain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0.2.x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LLM应用框架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LangGraph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0.1.x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工作流引擎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Pydantic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2.5.x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数据验证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Uvicorn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0.27.x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ASGI服务器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Loguru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0.7.x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日志框架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2.3 核心模块设计</w:t>
      </w:r>
    </w:p>
    <w:p>
      <w:r>
        <w:rPr>
          <w:rFonts w:ascii="黑体" w:hAnsi="黑体" w:eastAsia="黑体"/>
          <w:b/>
          <w:sz w:val="24"/>
        </w:rPr>
        <w:t>2.3.1 用户认证模块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安全特性：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（1）JWT Token认证（RS256算法）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（2）Token自动续期机制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（3）密码加密存储（BCrypt）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（4）接口访问频率限制</w:t>
      </w:r>
    </w:p>
    <w:p>
      <w:r>
        <w:rPr>
          <w:rFonts w:ascii="黑体" w:hAnsi="黑体" w:eastAsia="黑体"/>
          <w:b/>
          <w:sz w:val="24"/>
        </w:rPr>
        <w:t>2.3.2 AI智能体架构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智能体类型：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（1）CareerAnalystAgent - 职业分析师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（2）GrowthPlanAgent - 成长规划师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（3）ConversationAgent - 对话助手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（4）TestQuestionAgent - 面试题生成器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（5）ExplainAgent - 解释说明器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（6）UserJobMatchAnalyzer - 岗位匹配分析器</w:t>
      </w:r>
    </w:p>
    <w:p>
      <w:r>
        <w:rPr>
          <w:rFonts w:ascii="黑体" w:hAnsi="黑体" w:eastAsia="黑体"/>
          <w:b/>
          <w:sz w:val="24"/>
        </w:rPr>
        <w:t>2.3.3 消息队列设计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RabbitMQ消息队列包括：订单队列(order_queue)、日志队列(log_queue)、通知队列(notify_queue)</w:t>
      </w:r>
    </w:p>
    <w:p>
      <w:r>
        <w:rPr>
          <w:rFonts w:ascii="黑体" w:hAnsi="黑体" w:eastAsia="黑体"/>
          <w:b/>
          <w:sz w:val="24"/>
        </w:rPr>
        <w:t>2.3.4 缓存策略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缓存数据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缓存策略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过期时间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用户会话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Redis String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30分钟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热点职位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Redis Hash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1小时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面试题库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Redis List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24小时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AI对话上下文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Redis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会话结束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三、数据库设计</w:t>
      </w:r>
    </w:p>
    <w:p>
      <w:r>
        <w:rPr>
          <w:rFonts w:ascii="黑体" w:hAnsi="黑体" w:eastAsia="黑体"/>
          <w:b/>
          <w:sz w:val="28"/>
        </w:rPr>
        <w:t>3.1 数据库概述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数据库类型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MySQL 8.0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数据库名称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career_backend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字符集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utf8mb4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排序规则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utf8mb4_unicode_ci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存储引擎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InnoDB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3.2 数据库结构概览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career_backend/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├── 用户相关表：user（用户表）、user_profile（用户档案表）、feedback（用户反馈表）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├── 简历相关表：resume（简历表）、resume_education（教育经历表）、resume_work_experience（工作经历表）、resume_project（项目经历表）、resume_skill（技能表）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├── 面试相关表：interview（面试记录表）、interview_question（面试题目表）、interview_review（面试回顾表）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├── 职位相关表：job（职位表）、job_skill（职位技能要求表）、user_job_match（用户-职位匹配表）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├── 会员相关表：member_package（会员套餐表）、member_subscription（会员订阅表）、payment_order（支付订单表）、points_transaction（积分交易表）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├── 知识库相关表：career_path（职业发展路径表）、skill_tree（技能树表）、industry_knowledge（行业知识表）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└── 系统相关表：file_upload（文件上传记录表）、system_config（系统配置表）、operation_log（操作日志表）</w:t>
      </w:r>
    </w:p>
    <w:p>
      <w:r>
        <w:rPr>
          <w:rFonts w:ascii="黑体" w:hAnsi="黑体" w:eastAsia="黑体"/>
          <w:b/>
          <w:sz w:val="28"/>
        </w:rPr>
        <w:t>3.3 核心表设计</w:t>
      </w:r>
    </w:p>
    <w:p>
      <w:r>
        <w:rPr>
          <w:rFonts w:ascii="黑体" w:hAnsi="黑体" w:eastAsia="黑体"/>
          <w:b/>
          <w:sz w:val="24"/>
        </w:rPr>
        <w:t>3.3.1 user表（用户表）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核心字段：id, username, password, email, phone, avatar, status</w:t>
      </w:r>
    </w:p>
    <w:p>
      <w:r>
        <w:rPr>
          <w:rFonts w:ascii="黑体" w:hAnsi="黑体" w:eastAsia="黑体"/>
          <w:b/>
          <w:sz w:val="24"/>
        </w:rPr>
        <w:t>3.3.2 user_profile表（用户档案表）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核心字段：user_id, real_name, gender, education, university</w:t>
      </w:r>
    </w:p>
    <w:p>
      <w:r>
        <w:rPr>
          <w:rFonts w:ascii="黑体" w:hAnsi="黑体" w:eastAsia="黑体"/>
          <w:b/>
          <w:sz w:val="24"/>
        </w:rPr>
        <w:t>3.3.3 resume表（简历表）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核心字段：user_id, title, content, template_id, status</w:t>
      </w:r>
    </w:p>
    <w:p>
      <w:r>
        <w:rPr>
          <w:rFonts w:ascii="黑体" w:hAnsi="黑体" w:eastAsia="黑体"/>
          <w:b/>
          <w:sz w:val="24"/>
        </w:rPr>
        <w:t>3.3.4 resume_education表（教育经历表）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核心字段：resume_id, school, degree, major, start_date</w:t>
      </w:r>
    </w:p>
    <w:p>
      <w:r>
        <w:rPr>
          <w:rFonts w:ascii="黑体" w:hAnsi="黑体" w:eastAsia="黑体"/>
          <w:b/>
          <w:sz w:val="24"/>
        </w:rPr>
        <w:t>3.3.5 resume_work_experience表（工作经历表）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核心字段：resume_id, company, position, start_date</w:t>
      </w:r>
    </w:p>
    <w:p>
      <w:r>
        <w:rPr>
          <w:rFonts w:ascii="黑体" w:hAnsi="黑体" w:eastAsia="黑体"/>
          <w:b/>
          <w:sz w:val="24"/>
        </w:rPr>
        <w:t>3.3.6 resume_project表（项目经历表）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核心字段：resume_id, project_name, role, technology_stack</w:t>
      </w:r>
    </w:p>
    <w:p>
      <w:r>
        <w:rPr>
          <w:rFonts w:ascii="黑体" w:hAnsi="黑体" w:eastAsia="黑体"/>
          <w:b/>
          <w:sz w:val="24"/>
        </w:rPr>
        <w:t>3.3.7 resume_skill表（技能表）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核心字段：resume_id, skill_name, proficiency_level</w:t>
      </w:r>
    </w:p>
    <w:p>
      <w:r>
        <w:rPr>
          <w:rFonts w:ascii="黑体" w:hAnsi="黑体" w:eastAsia="黑体"/>
          <w:b/>
          <w:sz w:val="24"/>
        </w:rPr>
        <w:t>3.3.8 interview表（面试记录表）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核心字段：user_id, position, company, interview_date, status</w:t>
      </w:r>
    </w:p>
    <w:p>
      <w:r>
        <w:rPr>
          <w:rFonts w:ascii="黑体" w:hAnsi="黑体" w:eastAsia="黑体"/>
          <w:b/>
          <w:sz w:val="24"/>
        </w:rPr>
        <w:t>3.3.9 interview_question表（面试题表）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核心字段：interview_id, question, answer, difficulty</w:t>
      </w:r>
    </w:p>
    <w:p>
      <w:r>
        <w:rPr>
          <w:rFonts w:ascii="黑体" w:hAnsi="黑体" w:eastAsia="黑体"/>
          <w:b/>
          <w:sz w:val="24"/>
        </w:rPr>
        <w:t>3.3.10 job表（职位表）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核心字段：title, company, location, salary_min, salary_max</w:t>
      </w:r>
    </w:p>
    <w:p>
      <w:r>
        <w:rPr>
          <w:rFonts w:ascii="黑体" w:hAnsi="黑体" w:eastAsia="黑体"/>
          <w:b/>
          <w:sz w:val="24"/>
        </w:rPr>
        <w:t>3.3.11 member_package表（会员套餐表）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核心字段：name, price, duration_days, points_gift</w:t>
      </w:r>
    </w:p>
    <w:p>
      <w:r>
        <w:rPr>
          <w:rFonts w:ascii="黑体" w:hAnsi="黑体" w:eastAsia="黑体"/>
          <w:b/>
          <w:sz w:val="24"/>
        </w:rPr>
        <w:t>3.3.12 payment_order表（支付订单表）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核心字段：order_no, user_id, amount, status</w:t>
      </w:r>
    </w:p>
    <w:p>
      <w:r>
        <w:rPr>
          <w:rFonts w:ascii="黑体" w:hAnsi="黑体" w:eastAsia="黑体"/>
          <w:b/>
          <w:sz w:val="24"/>
        </w:rPr>
        <w:t>3.3.13 points_transaction表（积分交易表）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核心字段：user_id, transaction_type, points, balance</w:t>
      </w:r>
    </w:p>
    <w:p>
      <w:r>
        <w:rPr>
          <w:rFonts w:ascii="黑体" w:hAnsi="黑体" w:eastAsia="黑体"/>
          <w:b/>
          <w:sz w:val="24"/>
        </w:rPr>
        <w:t>3.3.14 feedback表（用户反馈表）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核心字段：user_id, feedback_type, title, content, status</w:t>
      </w:r>
    </w:p>
    <w:p>
      <w:r>
        <w:rPr>
          <w:rFonts w:ascii="黑体" w:hAnsi="黑体" w:eastAsia="黑体"/>
          <w:b/>
          <w:sz w:val="28"/>
        </w:rPr>
        <w:t>3.4 索引优化建议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表名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索引字段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查询场景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phone, email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登录查询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resume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用户简历列表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interview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user_id, interview_date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面试日历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job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title, location, industry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职位搜索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payment_order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order_no, status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订单查询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points_transaction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user_id, create_time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积分记录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3.5 分区建议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（1）operation_log：按create_time月分区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（2）payment_order：按create_time月分区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（3）points_transaction：按user_id + create_time分区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四、API接口文档</w:t>
      </w:r>
    </w:p>
    <w:p>
      <w:r>
        <w:rPr>
          <w:rFonts w:ascii="黑体" w:hAnsi="黑体" w:eastAsia="黑体"/>
          <w:b/>
          <w:sz w:val="28"/>
        </w:rPr>
        <w:t>4.1 通用说明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基础URL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http://localhost:8080/api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AI服务URL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http://localhost:8000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认证方式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JWT Token (Bearer Token)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请求格式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JSON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响应格式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code, state, msg, data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4.2 用户模块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接口名称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请求路径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主要参数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用户登录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POST /user/login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email, password, userType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用户注册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POST /user/register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email, password, code, userType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忘记密码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POST /user/forget-password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email, password, code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获取用户信息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GET /user/info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Authorization: Bearer &lt;token&gt;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更新用户信息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PUT /user/edit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nickname, gender, bio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上传头像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POST /user/avatar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multipart/form-data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刷新Token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POST /user/refreshToken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refreshToken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4.3 简历模块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（1）简历解析：POST /api/parse/resume（Content-Type: multipart/form-data）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（2）简历导出：POST /api/resume/export（resumeId, format, templateId）</w:t>
      </w:r>
    </w:p>
    <w:p>
      <w:r>
        <w:rPr>
          <w:rFonts w:ascii="黑体" w:hAnsi="黑体" w:eastAsia="黑体"/>
          <w:b/>
          <w:sz w:val="28"/>
        </w:rPr>
        <w:t>4.4 职位匹配模块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（1）职位匹配：POST /api/match/job（基于简历进行智能职位匹配）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（2）职位搜索：GET /api/search/positions（keyword, city, salary, page, size）</w:t>
      </w:r>
    </w:p>
    <w:p>
      <w:r>
        <w:rPr>
          <w:rFonts w:ascii="黑体" w:hAnsi="黑体" w:eastAsia="黑体"/>
          <w:b/>
          <w:sz w:val="28"/>
        </w:rPr>
        <w:t>4.5 AI智能助手模块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接口名称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请求路径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主要参数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AI对话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POST /api/chat/send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message, userId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获取对话历史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GET /api/chat/history/{userId}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userId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面试题生成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POST /api/question/generate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jobTitle, difficulty, count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代码能力评估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POST /api/code/ability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language, code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4.6 会员与支付模块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接口名称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请求路径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主要参数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购买套餐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POST /api/package/buy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packageId, payMethod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支付回调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POST /api/pay/callback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支付宝异步通知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积分充值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POST /api/points/recharge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points, payMethod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获取积分明细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GET /api/points/transactions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会员信息查询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GET /api/member/info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4.7 面试管理模块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接口名称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请求路径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主要参数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获取面试列表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GET /api/interviews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添加面试记录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POST /api/interviews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company, position, interviewTime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面试回顾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POST /api/interviews/review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interviewId, content, questions, rating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4.8 错误码说明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错误码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成功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请求参数错误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未授权/Token过期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禁止访问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资源不存在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服务器内部错误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五、部署指南</w:t>
      </w:r>
    </w:p>
    <w:p>
      <w:r>
        <w:rPr>
          <w:rFonts w:ascii="黑体" w:hAnsi="黑体" w:eastAsia="黑体"/>
          <w:b/>
          <w:sz w:val="28"/>
        </w:rPr>
        <w:t>5.1 环境要求</w:t>
      </w:r>
    </w:p>
    <w:p>
      <w:r>
        <w:rPr>
          <w:rFonts w:ascii="黑体" w:hAnsi="黑体" w:eastAsia="黑体"/>
          <w:b/>
          <w:sz w:val="24"/>
        </w:rPr>
        <w:t>5.1.1 基础环境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组件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最低版本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推荐版本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JDK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1.8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11/17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后端运行环境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Node.js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16.x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20.x LTS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前端构建环境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Python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3.10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3.12.x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AI服务运行环境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8.0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8.0.x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主数据库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Redis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6.x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7.x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缓存/会话存储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RabbitMQ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3.10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3.12.x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消息队列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Nginx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1.20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1.24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Web服务器/反向代理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5.1.2 服务器配置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配置项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最低配置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推荐配置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CPU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2核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4核及以上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内存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4GB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8GB及以上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硬盘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50GB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100GB及以上 SSD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带宽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1Mbps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5Mbps及以上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5.2 部署架构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系统采用Nginx作为反向代理，前端静态资源由Nginx直接服务，API请求转发至Spring Boot后端服务（端口8080），后端服务与AI服务（端口9000）通过HTTP通信。基础设施包括MySQL（3306）、Redis（6379）、RabbitMQ（5672）和文件存储。</w:t>
      </w:r>
    </w:p>
    <w:p>
      <w:r>
        <w:rPr>
          <w:rFonts w:ascii="黑体" w:hAnsi="黑体" w:eastAsia="黑体"/>
          <w:b/>
          <w:sz w:val="28"/>
        </w:rPr>
        <w:t>5.3 后端部署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（1）使用Maven构建项目：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cd career-planning-backend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mvn clean package -DskipTests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（2）配置application-prod.yaml：数据库连接、Redis连接、RabbitMQ连接、JWT密钥、AI服务URL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（3）创建systemd服务文件：/etc/systemd/system/career-backend.service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（4）启动服务：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sudo systemctl daemon-reload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sudo systemctl enable career-backend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sudo systemctl start career-backend</w:t>
      </w:r>
    </w:p>
    <w:p>
      <w:r>
        <w:rPr>
          <w:rFonts w:ascii="黑体" w:hAnsi="黑体" w:eastAsia="黑体"/>
          <w:b/>
          <w:sz w:val="28"/>
        </w:rPr>
        <w:t>5.4 前端部署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（1）安装依赖并构建：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cd career-planning-frontend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npm install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npm run build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（2）配置Nginx：SSL证书、静态资源服务、API代理、Gzip压缩、SPA路由支持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（3）部署静态文件：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cp -r dist/* /var/www/career-front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sudo nginx -t &amp;&amp; sudo systemctl reload nginx</w:t>
      </w:r>
    </w:p>
    <w:p>
      <w:r>
        <w:rPr>
          <w:rFonts w:ascii="黑体" w:hAnsi="黑体" w:eastAsia="黑体"/>
          <w:b/>
          <w:sz w:val="28"/>
        </w:rPr>
        <w:t>5.5 AI服务部署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（1）Docker部署（推荐）：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docker build -t career-ai:latest 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docker run -d --name career-ai -p 9000:9000 career-ai:latest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（2）配置config.yaml：数据库连接、LLM模型配置（API Key）、日志路径、图数据库路径</w:t>
      </w:r>
    </w:p>
    <w:p>
      <w:r>
        <w:rPr>
          <w:rFonts w:ascii="黑体" w:hAnsi="黑体" w:eastAsia="黑体"/>
          <w:b/>
          <w:sz w:val="28"/>
        </w:rPr>
        <w:t>5.6 监控与日志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（1）日志路径：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/var/log/career-backend/：后端日志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/var/log/career-ai/：AI服务日志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/var/log/nginx/：Nginx日志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（2）健康检查：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后端：curl http://localhost:8080/actuator/health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AI服务：curl http://localhost:9000/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（3）监控建议：Prometheus + Grafana、Spring Boot Actuator、ELK Stack</w:t>
      </w:r>
    </w:p>
    <w:p>
      <w:r>
        <w:rPr>
          <w:rFonts w:ascii="黑体" w:hAnsi="黑体" w:eastAsia="黑体"/>
          <w:b/>
          <w:sz w:val="28"/>
        </w:rPr>
        <w:t>5.7 备份与恢复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（1）数据库备份：每日凌晨2点自动备份，保留最近7天的备份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（2）恢复数据：解压备份文件后使用mysql命令恢复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