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职引未来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基于 AI 的大学生职业规划智能体系统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技术设计文档</w:t>
      </w:r>
    </w:p>
    <w:p/>
    <w:p/>
    <w:p/>
    <w:p/>
    <w:p/>
    <w:p/>
    <w:p>
      <w:pPr>
        <w:jc w:val="center"/>
      </w:pPr>
      <w:r>
        <w:rPr>
          <w:rFonts w:ascii="宋体" w:hAnsi="宋体" w:eastAsia="宋体"/>
          <w:b w:val="0"/>
          <w:sz w:val="24"/>
        </w:rPr>
        <w:t>版  本：v2.0</w:t>
        <w:br/>
      </w:r>
      <w:r>
        <w:rPr>
          <w:rFonts w:ascii="宋体" w:hAnsi="宋体" w:eastAsia="宋体"/>
          <w:b w:val="0"/>
          <w:sz w:val="24"/>
        </w:rPr>
        <w:t>编制日期：2026 年 4 月 13 日</w:t>
        <w:br/>
      </w:r>
      <w:r>
        <w:rPr>
          <w:rFonts w:ascii="宋体" w:hAnsi="宋体" w:eastAsia="宋体"/>
          <w:b w:val="0"/>
          <w:sz w:val="24"/>
        </w:rPr>
        <w:t>编制单位：职引未来开发团队</w:t>
        <w:br/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修订日期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修订内容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编写人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2026-03-01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初稿完成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开发团队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v1.1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2026-03-15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补充数据库设计细节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开发团队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v1.2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2026-03-25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完善 API 接口文档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开发团队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v2.0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2026-04-13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全面更新技术架构与部署指南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开发团队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目  录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第一章 项目概述</w:t>
        <w:tab/>
        <w:tab/>
        <w:tab/>
        <w:t>第1页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1.1 系统简介</w:t>
        <w:tab/>
        <w:tab/>
        <w:tab/>
        <w:t>第1页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1.2 核心功能模块</w:t>
        <w:tab/>
        <w:tab/>
        <w:tab/>
        <w:t>第2页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1.3 技术栈概览</w:t>
        <w:tab/>
        <w:tab/>
        <w:tab/>
        <w:t>第3页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1.4 项目结构</w:t>
        <w:tab/>
        <w:tab/>
        <w:tab/>
        <w:t>第4页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第二章 技术架构</w:t>
        <w:tab/>
        <w:tab/>
        <w:tab/>
        <w:t>第6页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2.1 整体架构设计</w:t>
        <w:tab/>
        <w:tab/>
        <w:tab/>
        <w:t>第6页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2.2 后端技术栈</w:t>
        <w:tab/>
        <w:tab/>
        <w:tab/>
        <w:t>第7页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2.3 前端技术栈</w:t>
        <w:tab/>
        <w:tab/>
        <w:tab/>
        <w:t>第8页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2.4 AI 服务技术栈</w:t>
        <w:tab/>
        <w:tab/>
        <w:tab/>
        <w:t>第9页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2.5 核心模块设计</w:t>
        <w:tab/>
        <w:tab/>
        <w:tab/>
        <w:t>第10页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第三章 数据库设计</w:t>
        <w:tab/>
        <w:tab/>
        <w:tab/>
        <w:t>第12页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3.1 数据库概述</w:t>
        <w:tab/>
        <w:tab/>
        <w:tab/>
        <w:t>第12页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3.2 核心表设计</w:t>
        <w:tab/>
        <w:tab/>
        <w:tab/>
        <w:t>第13页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3.3 索引优化建议</w:t>
        <w:tab/>
        <w:tab/>
        <w:tab/>
        <w:t>第20页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第四章 API 接口文档</w:t>
        <w:tab/>
        <w:tab/>
        <w:tab/>
        <w:t>第22页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4.1 通用说明</w:t>
        <w:tab/>
        <w:tab/>
        <w:tab/>
        <w:t>第22页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4.2 用户模块</w:t>
        <w:tab/>
        <w:tab/>
        <w:tab/>
        <w:t>第23页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4.3 简历模块</w:t>
        <w:tab/>
        <w:tab/>
        <w:tab/>
        <w:t>第25页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4.4 AI 智能助手模块</w:t>
        <w:tab/>
        <w:tab/>
        <w:tab/>
        <w:t>第26页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第五章 部署指南</w:t>
        <w:tab/>
        <w:tab/>
        <w:tab/>
        <w:t>第28页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5.1 环境要求</w:t>
        <w:tab/>
        <w:tab/>
        <w:tab/>
        <w:t>第28页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5.2 部署架构</w:t>
        <w:tab/>
        <w:tab/>
        <w:tab/>
        <w:t>第29页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5.3 部署步骤</w:t>
        <w:tab/>
        <w:tab/>
        <w:tab/>
        <w:t>第30页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5.4 监控与日志</w:t>
        <w:tab/>
        <w:tab/>
        <w:tab/>
        <w:t>第35页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第一章 项目概述</w:t>
      </w:r>
    </w:p>
    <w:p>
      <w:r>
        <w:rPr>
          <w:rFonts w:ascii="黑体" w:hAnsi="黑体" w:eastAsia="黑体"/>
          <w:b/>
          <w:sz w:val="28"/>
        </w:rPr>
        <w:t>1.1 系统简介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「职引未来」是一个基于人工智能的大学生职业规划智能体系统，旨在帮助大学生进行科学的职业规划与就业准备。系统整合了职业测评、简历优化、面试准备、职业知识库、AI 智能问答等多维度功能，为用户提供全方位的职业发展支持。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系统采用前后端分离的微服务架构设计，后端基于 Spring Boot 框架，AI 服务基于 FastAPI+Python 构建，通过 HTTP 接口进行通信，实现了业务逻辑与 AI 能力的解耦。</w:t>
      </w:r>
    </w:p>
    <w:p>
      <w:r>
        <w:rPr>
          <w:rFonts w:ascii="黑体" w:hAnsi="黑体" w:eastAsia="黑体"/>
          <w:b/>
          <w:sz w:val="28"/>
        </w:rPr>
        <w:t>1.2 核心功能模块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（1）用户管理模块：用户注册与登录、用户信息管理、会员体系管理、积分系统管理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（2）职业测评模块：职业能力评估、技能雷达图展示、个人优势分析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（3）简历管理模块：简历在线编辑、模板选择、解析与智能填充、导出功能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（4）AI 智能助手模块：AI 职业规划问答、面试题智能生成、职业发展建议、用户画像分析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（5）面试管理模块：面试题库管理、面试日历、面试回顾与反馈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（6）职位匹配模块：职位搜索、智能岗位推荐、用户与岗位匹配分析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（7）知识库模块：职业知识图谱、行业知识浏览、发展路径导航</w:t>
      </w:r>
    </w:p>
    <w:p>
      <w:r>
        <w:rPr>
          <w:rFonts w:ascii="黑体" w:hAnsi="黑体" w:eastAsia="黑体"/>
          <w:b/>
          <w:sz w:val="28"/>
        </w:rPr>
        <w:t>1.3 技术栈概览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组件类别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技术选型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后端框架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Spring Boot 2.7.x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前端框架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Vue 3 + TypeScript + Vite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AI 服务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FastAPI + LangChain + Python 3.12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主数据库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MySQL 8.0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ORM 框架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MyBatis-Plus 3.5.x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缓存系统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Redis 7.x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消息队列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RabbitMQ 3.12.x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API 文档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Swagger/OpenAPI 3.0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AI 模型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通义千问 (Qwen 3.5)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向量数据库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Milvus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图数据库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Neo4j/SQLite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1.4 项目结构</w:t>
      </w:r>
    </w:p>
    <w:p>
      <w:pPr>
        <w:spacing w:line="288" w:lineRule="auto"/>
      </w:pPr>
      <w:r>
        <w:rPr>
          <w:rFonts w:ascii="Consolas" w:hAnsi="Consolas" w:eastAsia="Consolas"/>
          <w:b w:val="0"/>
          <w:color w:val="282828"/>
          <w:sz w:val="18"/>
        </w:rPr>
        <w:t>CareerAgent/</w:t>
      </w:r>
      <w:r>
        <w:rPr>
          <w:rFonts w:ascii="Consolas" w:hAnsi="Consolas" w:eastAsia="Consolas"/>
          <w:b w:val="0"/>
          <w:color w:val="282828"/>
          <w:sz w:val="18"/>
        </w:rPr>
        <w:t>├── career-planning-backend/          # Java 后端服务</w:t>
      </w:r>
      <w:r>
        <w:rPr>
          <w:rFonts w:ascii="Consolas" w:hAnsi="Consolas" w:eastAsia="Consolas"/>
          <w:b w:val="0"/>
          <w:color w:val="282828"/>
          <w:sz w:val="18"/>
        </w:rPr>
        <w:t>│   ├── src/main/java/com/backend/</w:t>
      </w:r>
      <w:r>
        <w:rPr>
          <w:rFonts w:ascii="Consolas" w:hAnsi="Consolas" w:eastAsia="Consolas"/>
          <w:b w:val="0"/>
          <w:color w:val="282828"/>
          <w:sz w:val="18"/>
        </w:rPr>
        <w:t>│   │   └── careerplanningbackend/</w:t>
      </w:r>
      <w:r>
        <w:rPr>
          <w:rFonts w:ascii="Consolas" w:hAnsi="Consolas" w:eastAsia="Consolas"/>
          <w:b w:val="0"/>
          <w:color w:val="282828"/>
          <w:sz w:val="18"/>
        </w:rPr>
        <w:t>│   │       ├── config/              # 配置类 (安全、拦截器、跨域等)</w:t>
      </w:r>
      <w:r>
        <w:rPr>
          <w:rFonts w:ascii="Consolas" w:hAnsi="Consolas" w:eastAsia="Consolas"/>
          <w:b w:val="0"/>
          <w:color w:val="282828"/>
          <w:sz w:val="18"/>
        </w:rPr>
        <w:t>│   │       ├── controller/          # 控制器层 (REST API)</w:t>
      </w:r>
      <w:r>
        <w:rPr>
          <w:rFonts w:ascii="Consolas" w:hAnsi="Consolas" w:eastAsia="Consolas"/>
          <w:b w:val="0"/>
          <w:color w:val="282828"/>
          <w:sz w:val="18"/>
        </w:rPr>
        <w:t>│   │       ├── domain/              # 实体类与 DTO</w:t>
      </w:r>
      <w:r>
        <w:rPr>
          <w:rFonts w:ascii="Consolas" w:hAnsi="Consolas" w:eastAsia="Consolas"/>
          <w:b w:val="0"/>
          <w:color w:val="282828"/>
          <w:sz w:val="18"/>
        </w:rPr>
        <w:t>│   │       ├── service/             # 业务逻辑层</w:t>
      </w:r>
      <w:r>
        <w:rPr>
          <w:rFonts w:ascii="Consolas" w:hAnsi="Consolas" w:eastAsia="Consolas"/>
          <w:b w:val="0"/>
          <w:color w:val="282828"/>
          <w:sz w:val="18"/>
        </w:rPr>
        <w:t>│   │       ├── mapper/              # 数据访问层 (MyBatis)</w:t>
      </w:r>
      <w:r>
        <w:rPr>
          <w:rFonts w:ascii="Consolas" w:hAnsi="Consolas" w:eastAsia="Consolas"/>
          <w:b w:val="0"/>
          <w:color w:val="282828"/>
          <w:sz w:val="18"/>
        </w:rPr>
        <w:t>│   │       ├── listener/            # 事件监听器</w:t>
      </w:r>
      <w:r>
        <w:rPr>
          <w:rFonts w:ascii="Consolas" w:hAnsi="Consolas" w:eastAsia="Consolas"/>
          <w:b w:val="0"/>
          <w:color w:val="282828"/>
          <w:sz w:val="18"/>
        </w:rPr>
        <w:t>│   │       └── utils/               # 工具类</w:t>
      </w:r>
      <w:r>
        <w:rPr>
          <w:rFonts w:ascii="Consolas" w:hAnsi="Consolas" w:eastAsia="Consolas"/>
          <w:b w:val="0"/>
          <w:color w:val="282828"/>
          <w:sz w:val="18"/>
        </w:rPr>
        <w:t>│   └── src/main/resources/</w:t>
      </w:r>
      <w:r>
        <w:rPr>
          <w:rFonts w:ascii="Consolas" w:hAnsi="Consolas" w:eastAsia="Consolas"/>
          <w:b w:val="0"/>
          <w:color w:val="282828"/>
          <w:sz w:val="18"/>
        </w:rPr>
        <w:t>│       ├── mapper/                  # MyBatis XML 映射文件</w:t>
      </w:r>
      <w:r>
        <w:rPr>
          <w:rFonts w:ascii="Consolas" w:hAnsi="Consolas" w:eastAsia="Consolas"/>
          <w:b w:val="0"/>
          <w:color w:val="282828"/>
          <w:sz w:val="18"/>
        </w:rPr>
        <w:t>│       ├── sql/                     # 数据库初始化脚本</w:t>
      </w:r>
      <w:r>
        <w:rPr>
          <w:rFonts w:ascii="Consolas" w:hAnsi="Consolas" w:eastAsia="Consolas"/>
          <w:b w:val="0"/>
          <w:color w:val="282828"/>
          <w:sz w:val="18"/>
        </w:rPr>
        <w:t>│       └── application*.yml         # 配置文件</w:t>
      </w:r>
      <w:r>
        <w:rPr>
          <w:rFonts w:ascii="Consolas" w:hAnsi="Consolas" w:eastAsia="Consolas"/>
          <w:b w:val="0"/>
          <w:color w:val="282828"/>
          <w:sz w:val="18"/>
        </w:rPr>
        <w:t>│</w:t>
      </w:r>
      <w:r>
        <w:rPr>
          <w:rFonts w:ascii="Consolas" w:hAnsi="Consolas" w:eastAsia="Consolas"/>
          <w:b w:val="0"/>
          <w:color w:val="282828"/>
          <w:sz w:val="18"/>
        </w:rPr>
        <w:t>├── career-planning-frontend/         # Vue 前端应用</w:t>
      </w:r>
      <w:r>
        <w:rPr>
          <w:rFonts w:ascii="Consolas" w:hAnsi="Consolas" w:eastAsia="Consolas"/>
          <w:b w:val="0"/>
          <w:color w:val="282828"/>
          <w:sz w:val="18"/>
        </w:rPr>
        <w:t>│   ├── src/</w:t>
      </w:r>
      <w:r>
        <w:rPr>
          <w:rFonts w:ascii="Consolas" w:hAnsi="Consolas" w:eastAsia="Consolas"/>
          <w:b w:val="0"/>
          <w:color w:val="282828"/>
          <w:sz w:val="18"/>
        </w:rPr>
        <w:t>│   │   ├── views/                   # 页面级组件</w:t>
      </w:r>
      <w:r>
        <w:rPr>
          <w:rFonts w:ascii="Consolas" w:hAnsi="Consolas" w:eastAsia="Consolas"/>
          <w:b w:val="0"/>
          <w:color w:val="282828"/>
          <w:sz w:val="18"/>
        </w:rPr>
        <w:t>│   │   ├── components/              # 公共组件</w:t>
      </w:r>
      <w:r>
        <w:rPr>
          <w:rFonts w:ascii="Consolas" w:hAnsi="Consolas" w:eastAsia="Consolas"/>
          <w:b w:val="0"/>
          <w:color w:val="282828"/>
          <w:sz w:val="18"/>
        </w:rPr>
        <w:t>│   │   ├── api/                     # API 接口封装</w:t>
      </w:r>
      <w:r>
        <w:rPr>
          <w:rFonts w:ascii="Consolas" w:hAnsi="Consolas" w:eastAsia="Consolas"/>
          <w:b w:val="0"/>
          <w:color w:val="282828"/>
          <w:sz w:val="18"/>
        </w:rPr>
        <w:t>│   │   ├── stores/                  # Pinia 状态管理</w:t>
      </w:r>
      <w:r>
        <w:rPr>
          <w:rFonts w:ascii="Consolas" w:hAnsi="Consolas" w:eastAsia="Consolas"/>
          <w:b w:val="0"/>
          <w:color w:val="282828"/>
          <w:sz w:val="18"/>
        </w:rPr>
        <w:t>│   │   ├── router/                  # 路由配置</w:t>
      </w:r>
      <w:r>
        <w:rPr>
          <w:rFonts w:ascii="Consolas" w:hAnsi="Consolas" w:eastAsia="Consolas"/>
          <w:b w:val="0"/>
          <w:color w:val="282828"/>
          <w:sz w:val="18"/>
        </w:rPr>
        <w:t>│   │   ├── utils/                   # 工具函数</w:t>
      </w:r>
      <w:r>
        <w:rPr>
          <w:rFonts w:ascii="Consolas" w:hAnsi="Consolas" w:eastAsia="Consolas"/>
          <w:b w:val="0"/>
          <w:color w:val="282828"/>
          <w:sz w:val="18"/>
        </w:rPr>
        <w:t>│   │   └── assets/                  # 静态资源</w:t>
      </w:r>
      <w:r>
        <w:rPr>
          <w:rFonts w:ascii="Consolas" w:hAnsi="Consolas" w:eastAsia="Consolas"/>
          <w:b w:val="0"/>
          <w:color w:val="282828"/>
          <w:sz w:val="18"/>
        </w:rPr>
        <w:t>│   └── public/                      # 公共静态文件</w:t>
      </w:r>
      <w:r>
        <w:rPr>
          <w:rFonts w:ascii="Consolas" w:hAnsi="Consolas" w:eastAsia="Consolas"/>
          <w:b w:val="0"/>
          <w:color w:val="282828"/>
          <w:sz w:val="18"/>
        </w:rPr>
        <w:t>│</w:t>
      </w:r>
      <w:r>
        <w:rPr>
          <w:rFonts w:ascii="Consolas" w:hAnsi="Consolas" w:eastAsia="Consolas"/>
          <w:b w:val="0"/>
          <w:color w:val="282828"/>
          <w:sz w:val="18"/>
        </w:rPr>
        <w:t>└── career-planning-ai/               # Python AI 服务</w:t>
      </w:r>
      <w:r>
        <w:rPr>
          <w:rFonts w:ascii="Consolas" w:hAnsi="Consolas" w:eastAsia="Consolas"/>
          <w:b w:val="0"/>
          <w:color w:val="282828"/>
          <w:sz w:val="18"/>
        </w:rPr>
        <w:t xml:space="preserve">    ├── src/</w:t>
      </w:r>
      <w:r>
        <w:rPr>
          <w:rFonts w:ascii="Consolas" w:hAnsi="Consolas" w:eastAsia="Consolas"/>
          <w:b w:val="0"/>
          <w:color w:val="282828"/>
          <w:sz w:val="18"/>
        </w:rPr>
        <w:t xml:space="preserve">    │   └── ai_service/</w:t>
      </w:r>
      <w:r>
        <w:rPr>
          <w:rFonts w:ascii="Consolas" w:hAnsi="Consolas" w:eastAsia="Consolas"/>
          <w:b w:val="0"/>
          <w:color w:val="282828"/>
          <w:sz w:val="18"/>
        </w:rPr>
        <w:t xml:space="preserve">    │       ├── agents/              # AI 智能体实现</w:t>
      </w:r>
      <w:r>
        <w:rPr>
          <w:rFonts w:ascii="Consolas" w:hAnsi="Consolas" w:eastAsia="Consolas"/>
          <w:b w:val="0"/>
          <w:color w:val="282828"/>
          <w:sz w:val="18"/>
        </w:rPr>
        <w:t xml:space="preserve">    │       ├── engine/              # AI 引擎核心</w:t>
      </w:r>
      <w:r>
        <w:rPr>
          <w:rFonts w:ascii="Consolas" w:hAnsi="Consolas" w:eastAsia="Consolas"/>
          <w:b w:val="0"/>
          <w:color w:val="282828"/>
          <w:sz w:val="18"/>
        </w:rPr>
        <w:t xml:space="preserve">    │       ├── models/              # 数据模型</w:t>
      </w:r>
      <w:r>
        <w:rPr>
          <w:rFonts w:ascii="Consolas" w:hAnsi="Consolas" w:eastAsia="Consolas"/>
          <w:b w:val="0"/>
          <w:color w:val="282828"/>
          <w:sz w:val="18"/>
        </w:rPr>
        <w:t xml:space="preserve">    │       └── utils/               # 工具函数</w:t>
      </w:r>
      <w:r>
        <w:rPr>
          <w:rFonts w:ascii="Consolas" w:hAnsi="Consolas" w:eastAsia="Consolas"/>
          <w:b w:val="0"/>
          <w:color w:val="282828"/>
          <w:sz w:val="18"/>
        </w:rPr>
        <w:t xml:space="preserve">    ├── prompts/                     # Prompt 模板</w:t>
      </w:r>
      <w:r>
        <w:rPr>
          <w:rFonts w:ascii="Consolas" w:hAnsi="Consolas" w:eastAsia="Consolas"/>
          <w:b w:val="0"/>
          <w:color w:val="282828"/>
          <w:sz w:val="18"/>
        </w:rPr>
        <w:t xml:space="preserve">    ├── data/                        # 本地数据存储</w:t>
      </w:r>
      <w:r>
        <w:rPr>
          <w:rFonts w:ascii="Consolas" w:hAnsi="Consolas" w:eastAsia="Consolas"/>
          <w:b w:val="0"/>
          <w:color w:val="282828"/>
          <w:sz w:val="18"/>
        </w:rPr>
        <w:t xml:space="preserve">    └── config.yaml                  # 配置文件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第二章 技术架构</w:t>
      </w:r>
    </w:p>
    <w:p>
      <w:r>
        <w:rPr>
          <w:rFonts w:ascii="黑体" w:hAnsi="黑体" w:eastAsia="黑体"/>
          <w:b/>
          <w:sz w:val="28"/>
        </w:rPr>
        <w:t>2.1 整体架构设计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本系统采用前后端分离的微服务架构设计，将业务逻辑与 AI 能力解耦，提升系统的可维护性和可扩展性。</w:t>
      </w:r>
    </w:p>
    <w:p>
      <w:r>
        <w:rPr>
          <w:rFonts w:ascii="黑体" w:hAnsi="黑体" w:eastAsia="黑体"/>
          <w:b/>
          <w:sz w:val="24"/>
        </w:rPr>
        <w:t>2.1.1 系统分层架构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层级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客户端层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Web 浏览器、移动端 (响应式设计)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前端展示层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Vue 3 + Element Plus + ECharts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API 网关层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Spring Boot Controller + JWT 鉴权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业务服务层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用户服务、简历服务、面试服务、职位服务、支付服务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AI 服务层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对话智能体、简历优化、面试题生成、知识图谱查询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数据存储层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MySQL 数据库、Redis 缓存、RabbitMQ 消息队列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基础设施层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Nginx 反向代理、文件存储、日志系统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2.1.2 数据流向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用户请求 → Nginx → 前端应用 → Axios → Spring Boot 后端 → Service 层 → MyBatis Mapper → MySQL/Redis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AI 请求 → Spring Boot → HTTP Client → FastAPI AI 服务 → LLM/API → 返回结果</w:t>
      </w:r>
    </w:p>
    <w:p>
      <w:r>
        <w:rPr>
          <w:rFonts w:ascii="黑体" w:hAnsi="黑体" w:eastAsia="黑体"/>
          <w:b/>
          <w:sz w:val="28"/>
        </w:rPr>
        <w:t>2.2 后端技术栈</w:t>
      </w:r>
    </w:p>
    <w:p>
      <w:r>
        <w:rPr>
          <w:rFonts w:ascii="黑体" w:hAnsi="黑体" w:eastAsia="黑体"/>
          <w:b/>
          <w:sz w:val="24"/>
        </w:rPr>
        <w:t>2.2.1 核心框架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技术组件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用途说明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Java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1.8+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编程语言基础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Spring Boot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2.7.x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后端应用框架，简化配置与开发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Spring Security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5.7.x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安全框架，负责认证与授权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MyBatis-Plus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3.5.x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ORM 框架增强，简化数据库操作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Lombok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1.18.x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简化 Java 代码，减少样板代码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2.2.2 中间件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中间件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用途说明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MySQL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8.0.x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关系型数据库，存储核心业务数据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Redis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7.x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内存缓存，用于 Session 管理、热点数据缓存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RabbitMQ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3.12.x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消息队列，用于异步任务和解耦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JWT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0.9.1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JSON Web Token，无状态认证机制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2.2.3 开发与运维工具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工具名称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用途说明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Maven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3.8+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项目构建与依赖管理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Git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最新版本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版本控制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Swagger/SpringDoc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5.x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API 文档自动生成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Docker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20.10+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容器化部署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Jenkins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最新版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持续集成/持续部署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2.3 前端技术栈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技术组件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用途说明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Vue.js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3.4.x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渐进式前端框架，响应式数据绑定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TypeScript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5.x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JavaScript 超集，提供类型安全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Vite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5.x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下一代前端构建工具，极速冷启动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Pinia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Vue 官方状态管理库，替代 Vuex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Vue Router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4.x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官方路由管理器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Element Plus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2.5.x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基于 Vue 3 的 UI 组件库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Axios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1.6.x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HTTP 客户端，发起网络请求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ECharts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5.5.x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百度开源的数据可视化库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SCSS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最新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CSS 预处理器，增强 CSS 功能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2.4 AI 服务技术栈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技术组件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用途说明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Python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3.12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AI 服务编程语言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FastAPI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0.109.x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高性能 Python Web 框架，原生支持异步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LangChain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0.2.x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LLM 应用开发框架，链式调用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Pydantic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2.5.x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数据验证，使用类型注解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Uvicorn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0.27.x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ASGI 服务器，运行 FastAPI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Loguru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0.7.x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改进的日志记录库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PaddleOCR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2.7.x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百度 OCR 工具，简历解析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2.4.1 AI 模型与服务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服务/模型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部署方式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通义千问 Qwen</w:t>
            </w:r>
          </w:p>
        </w:tc>
        <w:tc>
          <w:tcPr>
            <w:tcW w:type="dxa" w:w="255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阿里云 DashScope API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主要对话模型，职业规划咨询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PaddleOCR</w:t>
            </w:r>
          </w:p>
        </w:tc>
        <w:tc>
          <w:tcPr>
            <w:tcW w:type="dxa" w:w="255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本地部署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简历 PDF 解析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Milvus</w:t>
            </w:r>
          </w:p>
        </w:tc>
        <w:tc>
          <w:tcPr>
            <w:tcW w:type="dxa" w:w="255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本地/远程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向量数据库，知识检索增强</w:t>
            </w:r>
          </w:p>
        </w:tc>
      </w:tr>
    </w:tbl>
    <w:p/>
    <w:p>
      <w:r>
        <w:br w:type="page"/>
      </w:r>
    </w:p>
    <w:p>
      <w:r>
        <w:rPr>
          <w:rFonts w:ascii="黑体" w:hAnsi="黑体" w:eastAsia="黑体"/>
          <w:b/>
          <w:sz w:val="32"/>
        </w:rPr>
        <w:t>第三章 数据库设计</w:t>
      </w:r>
    </w:p>
    <w:p>
      <w:r>
        <w:rPr>
          <w:rFonts w:ascii="黑体" w:hAnsi="黑体" w:eastAsia="黑体"/>
          <w:b/>
          <w:sz w:val="28"/>
        </w:rPr>
        <w:t>3.1 数据库概述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配置项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数据库类型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MySQL 8.0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数据库名称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career_backend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字符集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utf8mb4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排序规则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utf8mb4_unicode_ci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存储引擎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InnoDB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默认时区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Asia/Shanghai (+8)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3.1.1 数据库结构概览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分类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包含表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用户相关表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user, user_profile, feedback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简历相关表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resume, resume_education, resume_work_experience, resume_project, resume_skill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面试相关表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interview, interview_question, interview_review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职位相关表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job, job_skill, user_job_match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会员相关表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member_package, member_subscription, payment_order, points_transaction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知识库相关表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career_path, skill_tree, industry_knowledge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系统相关表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file_upload, system_config, operation_log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3.2 核心表设计</w:t>
      </w:r>
    </w:p>
    <w:p>
      <w:r>
        <w:rPr>
          <w:rFonts w:ascii="黑体" w:hAnsi="黑体" w:eastAsia="黑体"/>
          <w:b/>
          <w:sz w:val="24"/>
        </w:rPr>
        <w:t>3.2.1 用户表 (user)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存储系统用户基本信息，包括登录凭证和账户状态。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数据类型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主键，自增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username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用户名，唯一索引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password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密码 (BCrypt 加密)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email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邮箱，唯一索引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phone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手机号，唯一索引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avatar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VARCHAR(500)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头像 URL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状态：0-禁用，1-正常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last_login_time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最后登录时间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last_login_ip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最后登录 IP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3.2.2 用户档案表 (user_profile)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扩展用户信息，存储个人背景和职业期望。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数据类型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关联用户 ID，唯一索引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real_name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真实姓名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gender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性别：0-未知，1-男，2-女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university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院校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major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专业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education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学历：1-大专，2-本科，3-硕士，4-博士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graduation_year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毕业年份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expected_salary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期望薪资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3.2.3 简历表 (resume)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存储用户简历，支持多份简历管理。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数据类型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 ID，索引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title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简历标题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template_id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模板 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content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JSON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简历内容 (结构化 JSON)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is_default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是否默认简历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completeness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完整度百分比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状态：0-草稿，1-公开，2-保密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3.2.4 教育经历表 (resume_education)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数据类型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resume_id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简历 ID，外键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school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学校名称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degree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学历：1-大专，2-本科，3-硕士，4-博士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major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专业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start_date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DATE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开始时间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end_date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DATE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结束时间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gpa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DECIMAL(3,2)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GPA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3.2.5 工作经历表 (resume_work_experience)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数据类型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resume_id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简历 ID，外键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company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公司名称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position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职位名称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department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部门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start_date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DATE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开始时间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end_date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DATE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结束时间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description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工作描述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achievements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工作业绩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3.2.6 面试记录表 (interview)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数据类型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 ID，索引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position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面试职位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company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公司名称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interview_type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类型：1-电话，2-视频，3-现场，4-笔试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interview_date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面试时间，索引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状态：0-待面试，1-已完成，2-已取消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remark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3.2.7 面试题目表 (interview_question)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数据类型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interview_id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面试 ID，外键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question_type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类型：1-技术题，2-行为题，3-场景题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question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题目内容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answer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参考答案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difficulty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难度：1-简单，2-中等，3-困难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is_ai_generated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是否 AI 生成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3.2.8 职位表 (job)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数据类型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title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职位名称，索引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company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公司名称，索引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industry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行业，索引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location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工作地点，索引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salary_min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最低薪资 (K/月)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salary_max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最高薪资 (K/月)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experience_min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最低经验要求 (年)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education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学历要求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description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职位描述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skills_required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VARCHAR(500)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所需技能 (JSON)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publish_date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DATE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发布日期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3.2.9 会员套餐表 (member_package)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数据类型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name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套餐名称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price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价格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duration_days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时长 (天)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points_gift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赠送积分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features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JSON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功能权限列表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状态：0-停售，1-在售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3.2.10 支付订单表 (payment_order)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数据类型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order_no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VARCHAR(64)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订单号，唯一索引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 ID，索引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product_type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类型：1-会员，2-积分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amount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支付金额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pay_method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支付方式:alipay/wechat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transaction_no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第三方交易号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状态:0-待支付，1-已支付，2-已取消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3.2.11 积分交易表 (points_transaction)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数据类型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 ID，索引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transaction_type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类型：1-收入，2-支出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points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积分数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balance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交易后余额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source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来源:signin/interview/member/payment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description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描述</w:t>
            </w:r>
          </w:p>
        </w:tc>
      </w:tr>
    </w:tbl>
    <w:p/>
    <w:p>
      <w:r>
        <w:br w:type="page"/>
      </w:r>
    </w:p>
    <w:p>
      <w:r>
        <w:rPr>
          <w:rFonts w:ascii="黑体" w:hAnsi="黑体" w:eastAsia="黑体"/>
          <w:b/>
          <w:sz w:val="32"/>
        </w:rPr>
        <w:t>第四章 API 接口文档</w:t>
      </w:r>
    </w:p>
    <w:p>
      <w:r>
        <w:rPr>
          <w:rFonts w:ascii="黑体" w:hAnsi="黑体" w:eastAsia="黑体"/>
          <w:b/>
          <w:sz w:val="28"/>
        </w:rPr>
        <w:t>4.1 通用说明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配置项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基础 URL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http://localhost:8080/api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AI 服务 URL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http://localhost:9000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认证方式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JWT Token (Bearer Token)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请求格式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application/json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文件上传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multipart/form-data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字符编码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UTF-8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4.1.1 统一响应格式</w:t>
      </w:r>
    </w:p>
    <w:p>
      <w:pPr>
        <w:spacing w:line="288" w:lineRule="auto"/>
      </w:pPr>
      <w:r>
        <w:rPr>
          <w:rFonts w:ascii="Consolas" w:hAnsi="Consolas" w:eastAsia="Consolas"/>
          <w:b w:val="0"/>
          <w:color w:val="282828"/>
          <w:sz w:val="18"/>
        </w:rPr>
        <w:t>{</w:t>
      </w:r>
      <w:r>
        <w:rPr>
          <w:rFonts w:ascii="Consolas" w:hAnsi="Consolas" w:eastAsia="Consolas"/>
          <w:b w:val="0"/>
          <w:color w:val="282828"/>
          <w:sz w:val="18"/>
        </w:rPr>
        <w:t xml:space="preserve">  "code": 200,</w:t>
      </w:r>
      <w:r>
        <w:rPr>
          <w:rFonts w:ascii="Consolas" w:hAnsi="Consolas" w:eastAsia="Consolas"/>
          <w:b w:val="0"/>
          <w:color w:val="282828"/>
          <w:sz w:val="18"/>
        </w:rPr>
        <w:t xml:space="preserve">  "state": true,</w:t>
      </w:r>
      <w:r>
        <w:rPr>
          <w:rFonts w:ascii="Consolas" w:hAnsi="Consolas" w:eastAsia="Consolas"/>
          <w:b w:val="0"/>
          <w:color w:val="282828"/>
          <w:sz w:val="18"/>
        </w:rPr>
        <w:t xml:space="preserve">  "msg": "操作成功",</w:t>
      </w:r>
      <w:r>
        <w:rPr>
          <w:rFonts w:ascii="Consolas" w:hAnsi="Consolas" w:eastAsia="Consolas"/>
          <w:b w:val="0"/>
          <w:color w:val="282828"/>
          <w:sz w:val="18"/>
        </w:rPr>
        <w:t xml:space="preserve">  "data": { ... },</w:t>
      </w:r>
      <w:r>
        <w:rPr>
          <w:rFonts w:ascii="Consolas" w:hAnsi="Consolas" w:eastAsia="Consolas"/>
          <w:b w:val="0"/>
          <w:color w:val="282828"/>
          <w:sz w:val="18"/>
        </w:rPr>
        <w:t xml:space="preserve">  "timestamp": 1712995200000</w:t>
      </w:r>
      <w:r>
        <w:rPr>
          <w:rFonts w:ascii="Consolas" w:hAnsi="Consolas" w:eastAsia="Consolas"/>
          <w:b w:val="0"/>
          <w:color w:val="282828"/>
          <w:sz w:val="18"/>
        </w:rPr>
        <w:t>}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字段说明:</w:t>
      </w:r>
      <w:r>
        <w:rPr>
          <w:rFonts w:ascii="Consolas" w:hAnsi="Consolas" w:eastAsia="Consolas"/>
          <w:b w:val="0"/>
          <w:color w:val="282828"/>
          <w:sz w:val="18"/>
        </w:rPr>
        <w:t>- code: 状态码 (200-成功，其他 - 错误)</w:t>
      </w:r>
      <w:r>
        <w:rPr>
          <w:rFonts w:ascii="Consolas" w:hAnsi="Consolas" w:eastAsia="Consolas"/>
          <w:b w:val="0"/>
          <w:color w:val="282828"/>
          <w:sz w:val="18"/>
        </w:rPr>
        <w:t>- state: 布尔值，表示操作是否成功</w:t>
      </w:r>
      <w:r>
        <w:rPr>
          <w:rFonts w:ascii="Consolas" w:hAnsi="Consolas" w:eastAsia="Consolas"/>
          <w:b w:val="0"/>
          <w:color w:val="282828"/>
          <w:sz w:val="18"/>
        </w:rPr>
        <w:t>- msg: 提示信息</w:t>
      </w:r>
      <w:r>
        <w:rPr>
          <w:rFonts w:ascii="Consolas" w:hAnsi="Consolas" w:eastAsia="Consolas"/>
          <w:b w:val="0"/>
          <w:color w:val="282828"/>
          <w:sz w:val="18"/>
        </w:rPr>
        <w:t>- data: 业务数据</w:t>
      </w:r>
      <w:r>
        <w:rPr>
          <w:rFonts w:ascii="Consolas" w:hAnsi="Consolas" w:eastAsia="Consolas"/>
          <w:b w:val="0"/>
          <w:color w:val="282828"/>
          <w:sz w:val="18"/>
        </w:rPr>
        <w:t>- timestamp: 时间戳 (毫秒)</w:t>
      </w:r>
    </w:p>
    <w:p>
      <w:r>
        <w:rPr>
          <w:rFonts w:ascii="黑体" w:hAnsi="黑体" w:eastAsia="黑体"/>
          <w:b/>
          <w:sz w:val="24"/>
        </w:rPr>
        <w:t>4.1.2 错误码说明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错误码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成功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400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请求参数错误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未认证/Token 过期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403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权限不足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404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资源不存在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500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服务器内部错误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1001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用户不存在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1002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密码错误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1003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验证码错误或过期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2001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简历解析失败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3001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AI 服务不可用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4.2 用户模块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接口名称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路径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主要参数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用户登录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/user/login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email, password, userType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用户注册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/user/register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email, password, code, userType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忘记密码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/user/forget-password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email, password, code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获取用户信息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/user/info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Header: Authorization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更新用户信息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PUT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/user/edit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nickname, gender, bio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上传头像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/user/avatar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multipart/form-data: file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刷新 Token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/user/refreshToken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refreshToken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发送验证码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/user/sendCode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email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4.3 简历模块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接口名称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路径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主要参数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简历解析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/api/parse/resume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multipart/form-data: file(PDF/Word)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获取简历列表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/api/resumes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获取简历详情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/api/resumes/{id}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简历 ID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创建/更新简历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POST/PUT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/api/resumes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简历内容 JSON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删除简历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DELETE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/api/resumes/{id}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简历 ID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简历导出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/api/resume/export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resumeId, format, templateId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设置默认简历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PUT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/api/resumes/{id}/default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简历 ID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4.4 面试管理模块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接口名称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路径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主要参数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获取面试列表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/api/interviews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page, size, status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添加面试记录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/api/interviews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company, position, interviewTime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获取面试详情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/api/interviews/{id}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面试 ID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更新面试记录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PUT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/api/interviews/{id}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修改字段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删除面试记录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DELETE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/api/interviews/{id}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面试 ID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面试回顾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/api/interviews/review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interviewId, content, questions, rating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4.5 AI 智能助手模块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接口名称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路径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主要参数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AI 对话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/api/chat/send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message, userId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获取对话历史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/api/chat/history/{userId}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 ID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清空对话历史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DELETE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/api/chat/history/{userId}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 ID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面试题生成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/api/question/generate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jobTitle, difficulty, count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代码能力评估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/api/code/ability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language, code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简历优化建议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/api/resume/optimize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resumeId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4.6 职位匹配模块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接口名称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路径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主要参数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职位搜索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/api/search/positions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keyword, city, salary, page, size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获取职位详情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/api/jobs/{id}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职位 ID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推荐职位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/api/jobs/recommend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userId, limit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职位匹配分析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/api/match/job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resumeId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收藏职位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/api/jobs/favorite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jobId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取消收藏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DELETE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/api/jobs/favorite/{jobId}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职位 ID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4.7 会员与支付模块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接口名称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路径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主要参数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获取会员套餐列表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/api/packages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购买套餐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/api/package/buy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packageId, payMethod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获取订单详情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/api/orders/{orderId}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订单 ID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支付宝回调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/api/pay/callback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支付宝异步通知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积分充值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/api/points/recharge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points, payMethod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获取积分明细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/api/points/transactions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page, size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会员信息查询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/api/member/info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4.8 用户反馈模块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接口名称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路径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主要参数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提交反馈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/api/feedback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feedbackType, title, content, images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获取反馈列表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/api/feedback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page, size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反馈详情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/api/feedback/{id}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反馈 ID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回复反馈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PUT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/api/feedback/{id}/reply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replyContent</w:t>
            </w:r>
          </w:p>
        </w:tc>
      </w:tr>
    </w:tbl>
    <w:p/>
    <w:p>
      <w:r>
        <w:br w:type="page"/>
      </w:r>
    </w:p>
    <w:p>
      <w:r>
        <w:rPr>
          <w:rFonts w:ascii="黑体" w:hAnsi="黑体" w:eastAsia="黑体"/>
          <w:b/>
          <w:sz w:val="32"/>
        </w:rPr>
        <w:t>第五章 部署指南</w:t>
      </w:r>
    </w:p>
    <w:p>
      <w:r>
        <w:rPr>
          <w:rFonts w:ascii="黑体" w:hAnsi="黑体" w:eastAsia="黑体"/>
          <w:b/>
          <w:sz w:val="28"/>
        </w:rPr>
        <w:t>5.1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组件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最低版本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推荐版本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JDK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1.8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11/17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后端运行环境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Node.js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16.x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20.x LTS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前端构建环境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Python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3.10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3.12.x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AI 服务运行环境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MySQL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8.0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8.0.x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主数据库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Redis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6.x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7.x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缓存/会话存储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RabbitMQ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3.10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3.12.x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消息队列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Nginx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1.20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1.24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Web 服务器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5.1.2 服务器配置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配置项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最低配置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推荐配置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CPU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 核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4 核及以上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内存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4GB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8GB 及以上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硬盘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50GB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100GB 及以上 SSD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带宽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2Mbps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5Mbps 及以上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5.2 部署架构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系统采用 Nginx 作为反向代理服务器，前端静态资源由 Nginx 直接服务，API 请求通过 Nginx 转发至 Spring Boot 后端服务 (端口 8080)，后端服务与 AI 服务 (端口 9000) 通过 HTTP 通信。基础设施层包括 MySQL(3306)、Redis(6379)、RabbitMQ(5672) 等服务。</w:t>
      </w:r>
    </w:p>
    <w:p>
      <w:r>
        <w:rPr>
          <w:rFonts w:ascii="黑体" w:hAnsi="黑体" w:eastAsia="黑体"/>
          <w:b/>
          <w:sz w:val="28"/>
        </w:rPr>
        <w:t>5.3 后端部署</w:t>
      </w:r>
    </w:p>
    <w:p>
      <w:r>
        <w:rPr>
          <w:rFonts w:ascii="黑体" w:hAnsi="黑体" w:eastAsia="黑体"/>
          <w:b/>
          <w:sz w:val="24"/>
        </w:rPr>
        <w:t>5.3.1 构建项目</w:t>
      </w:r>
    </w:p>
    <w:p>
      <w:pPr>
        <w:spacing w:line="288" w:lineRule="auto"/>
      </w:pPr>
      <w:r>
        <w:rPr>
          <w:rFonts w:ascii="Consolas" w:hAnsi="Consolas" w:eastAsia="Consolas"/>
          <w:b w:val="0"/>
          <w:color w:val="282828"/>
          <w:sz w:val="18"/>
        </w:rPr>
        <w:t># 进入后端目录</w:t>
      </w:r>
      <w:r>
        <w:rPr>
          <w:rFonts w:ascii="Consolas" w:hAnsi="Consolas" w:eastAsia="Consolas"/>
          <w:b w:val="0"/>
          <w:color w:val="282828"/>
          <w:sz w:val="18"/>
        </w:rPr>
        <w:t>cd career-planning-backend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# Maven 构建</w:t>
      </w:r>
      <w:r>
        <w:rPr>
          <w:rFonts w:ascii="Consolas" w:hAnsi="Consolas" w:eastAsia="Consolas"/>
          <w:b w:val="0"/>
          <w:color w:val="282828"/>
          <w:sz w:val="18"/>
        </w:rPr>
        <w:t>mvn clean package -DskipTests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# 构建产物位置</w:t>
      </w:r>
      <w:r>
        <w:rPr>
          <w:rFonts w:ascii="Consolas" w:hAnsi="Consolas" w:eastAsia="Consolas"/>
          <w:b w:val="0"/>
          <w:color w:val="282828"/>
          <w:sz w:val="18"/>
        </w:rPr>
        <w:t>ls target/*.jar</w:t>
      </w:r>
    </w:p>
    <w:p>
      <w:r>
        <w:rPr>
          <w:rFonts w:ascii="黑体" w:hAnsi="黑体" w:eastAsia="黑体"/>
          <w:b/>
          <w:sz w:val="24"/>
        </w:rPr>
        <w:t>5.3.2 配置文件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编辑 application-prod.yaml 配置生产环境参数:</w:t>
      </w:r>
    </w:p>
    <w:p>
      <w:pPr>
        <w:spacing w:line="288" w:lineRule="auto"/>
      </w:pPr>
      <w:r>
        <w:rPr>
          <w:rFonts w:ascii="Consolas" w:hAnsi="Consolas" w:eastAsia="Consolas"/>
          <w:b w:val="0"/>
          <w:color w:val="282828"/>
          <w:sz w:val="18"/>
        </w:rPr>
        <w:t>spring:</w:t>
      </w:r>
      <w:r>
        <w:rPr>
          <w:rFonts w:ascii="Consolas" w:hAnsi="Consolas" w:eastAsia="Consolas"/>
          <w:b w:val="0"/>
          <w:color w:val="282828"/>
          <w:sz w:val="18"/>
        </w:rPr>
        <w:t xml:space="preserve">  datasource:</w:t>
      </w:r>
      <w:r>
        <w:rPr>
          <w:rFonts w:ascii="Consolas" w:hAnsi="Consolas" w:eastAsia="Consolas"/>
          <w:b w:val="0"/>
          <w:color w:val="282828"/>
          <w:sz w:val="18"/>
        </w:rPr>
        <w:t xml:space="preserve">    url: jdbc:mysql://localhost:3306/career_backend?useUnicode=true&amp;characterEncoding=utf8</w:t>
      </w:r>
      <w:r>
        <w:rPr>
          <w:rFonts w:ascii="Consolas" w:hAnsi="Consolas" w:eastAsia="Consolas"/>
          <w:b w:val="0"/>
          <w:color w:val="282828"/>
          <w:sz w:val="18"/>
        </w:rPr>
        <w:t xml:space="preserve">    username: career</w:t>
      </w:r>
      <w:r>
        <w:rPr>
          <w:rFonts w:ascii="Consolas" w:hAnsi="Consolas" w:eastAsia="Consolas"/>
          <w:b w:val="0"/>
          <w:color w:val="282828"/>
          <w:sz w:val="18"/>
        </w:rPr>
        <w:t xml:space="preserve">    password: your_password</w:t>
      </w:r>
      <w:r>
        <w:rPr>
          <w:rFonts w:ascii="Consolas" w:hAnsi="Consolas" w:eastAsia="Consolas"/>
          <w:b w:val="0"/>
          <w:color w:val="282828"/>
          <w:sz w:val="18"/>
        </w:rPr>
        <w:t xml:space="preserve">  redis:</w:t>
      </w:r>
      <w:r>
        <w:rPr>
          <w:rFonts w:ascii="Consolas" w:hAnsi="Consolas" w:eastAsia="Consolas"/>
          <w:b w:val="0"/>
          <w:color w:val="282828"/>
          <w:sz w:val="18"/>
        </w:rPr>
        <w:t xml:space="preserve">    host: localhost</w:t>
      </w:r>
      <w:r>
        <w:rPr>
          <w:rFonts w:ascii="Consolas" w:hAnsi="Consolas" w:eastAsia="Consolas"/>
          <w:b w:val="0"/>
          <w:color w:val="282828"/>
          <w:sz w:val="18"/>
        </w:rPr>
        <w:t xml:space="preserve">    port: 6379</w:t>
      </w:r>
      <w:r>
        <w:rPr>
          <w:rFonts w:ascii="Consolas" w:hAnsi="Consolas" w:eastAsia="Consolas"/>
          <w:b w:val="0"/>
          <w:color w:val="282828"/>
          <w:sz w:val="18"/>
        </w:rPr>
        <w:t xml:space="preserve">    password: your_redis_password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jwt:</w:t>
      </w:r>
      <w:r>
        <w:rPr>
          <w:rFonts w:ascii="Consolas" w:hAnsi="Consolas" w:eastAsia="Consolas"/>
          <w:b w:val="0"/>
          <w:color w:val="282828"/>
          <w:sz w:val="18"/>
        </w:rPr>
        <w:t xml:space="preserve">  secret: your_jwt_secret_key_here</w:t>
      </w:r>
      <w:r>
        <w:rPr>
          <w:rFonts w:ascii="Consolas" w:hAnsi="Consolas" w:eastAsia="Consolas"/>
          <w:b w:val="0"/>
          <w:color w:val="282828"/>
          <w:sz w:val="18"/>
        </w:rPr>
        <w:t xml:space="preserve">  expiration: 86400000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ai:</w:t>
      </w:r>
      <w:r>
        <w:rPr>
          <w:rFonts w:ascii="Consolas" w:hAnsi="Consolas" w:eastAsia="Consolas"/>
          <w:b w:val="0"/>
          <w:color w:val="282828"/>
          <w:sz w:val="18"/>
        </w:rPr>
        <w:t xml:space="preserve">  service:</w:t>
      </w:r>
      <w:r>
        <w:rPr>
          <w:rFonts w:ascii="Consolas" w:hAnsi="Consolas" w:eastAsia="Consolas"/>
          <w:b w:val="0"/>
          <w:color w:val="282828"/>
          <w:sz w:val="18"/>
        </w:rPr>
        <w:t xml:space="preserve">    url: http://localhost:9000</w:t>
      </w:r>
      <w:r>
        <w:rPr>
          <w:rFonts w:ascii="Consolas" w:hAnsi="Consolas" w:eastAsia="Consolas"/>
          <w:b w:val="0"/>
          <w:color w:val="282828"/>
          <w:sz w:val="18"/>
        </w:rPr>
        <w:t xml:space="preserve">    timeout: 30000</w:t>
      </w:r>
    </w:p>
    <w:p>
      <w:r>
        <w:rPr>
          <w:rFonts w:ascii="黑体" w:hAnsi="黑体" w:eastAsia="黑体"/>
          <w:b/>
          <w:sz w:val="24"/>
        </w:rPr>
        <w:t>5.3.3 Systemd 服务</w:t>
      </w:r>
    </w:p>
    <w:p>
      <w:pPr>
        <w:spacing w:line="288" w:lineRule="auto"/>
      </w:pPr>
      <w:r>
        <w:rPr>
          <w:rFonts w:ascii="Consolas" w:hAnsi="Consolas" w:eastAsia="Consolas"/>
          <w:b w:val="0"/>
          <w:color w:val="282828"/>
          <w:sz w:val="18"/>
        </w:rPr>
        <w:t>[Unit]</w:t>
      </w:r>
      <w:r>
        <w:rPr>
          <w:rFonts w:ascii="Consolas" w:hAnsi="Consolas" w:eastAsia="Consolas"/>
          <w:b w:val="0"/>
          <w:color w:val="282828"/>
          <w:sz w:val="18"/>
        </w:rPr>
        <w:t>Description=Career Planning Backend Service</w:t>
      </w:r>
      <w:r>
        <w:rPr>
          <w:rFonts w:ascii="Consolas" w:hAnsi="Consolas" w:eastAsia="Consolas"/>
          <w:b w:val="0"/>
          <w:color w:val="282828"/>
          <w:sz w:val="18"/>
        </w:rPr>
        <w:t>After=network.target mysql.service redis.service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[Service]</w:t>
      </w:r>
      <w:r>
        <w:rPr>
          <w:rFonts w:ascii="Consolas" w:hAnsi="Consolas" w:eastAsia="Consolas"/>
          <w:b w:val="0"/>
          <w:color w:val="282828"/>
          <w:sz w:val="18"/>
        </w:rPr>
        <w:t>Type=simple</w:t>
      </w:r>
      <w:r>
        <w:rPr>
          <w:rFonts w:ascii="Consolas" w:hAnsi="Consolas" w:eastAsia="Consolas"/>
          <w:b w:val="0"/>
          <w:color w:val="282828"/>
          <w:sz w:val="18"/>
        </w:rPr>
        <w:t>User=root</w:t>
      </w:r>
      <w:r>
        <w:rPr>
          <w:rFonts w:ascii="Consolas" w:hAnsi="Consolas" w:eastAsia="Consolas"/>
          <w:b w:val="0"/>
          <w:color w:val="282828"/>
          <w:sz w:val="18"/>
        </w:rPr>
        <w:t>WorkingDirectory=/opt/career-backend</w:t>
      </w:r>
      <w:r>
        <w:rPr>
          <w:rFonts w:ascii="Consolas" w:hAnsi="Consolas" w:eastAsia="Consolas"/>
          <w:b w:val="0"/>
          <w:color w:val="282828"/>
          <w:sz w:val="18"/>
        </w:rPr>
        <w:t>ExecStart=/usr/bin/java -jar /opt/career-backend/career-planning-backend.jar</w:t>
      </w:r>
      <w:r>
        <w:rPr>
          <w:rFonts w:ascii="Consolas" w:hAnsi="Consolas" w:eastAsia="Consolas"/>
          <w:b w:val="0"/>
          <w:color w:val="282828"/>
          <w:sz w:val="18"/>
        </w:rPr>
        <w:t>Restart=on-failure</w:t>
      </w:r>
      <w:r>
        <w:rPr>
          <w:rFonts w:ascii="Consolas" w:hAnsi="Consolas" w:eastAsia="Consolas"/>
          <w:b w:val="0"/>
          <w:color w:val="282828"/>
          <w:sz w:val="18"/>
        </w:rPr>
        <w:t>RestartSec=10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[Install]</w:t>
      </w:r>
      <w:r>
        <w:rPr>
          <w:rFonts w:ascii="Consolas" w:hAnsi="Consolas" w:eastAsia="Consolas"/>
          <w:b w:val="0"/>
          <w:color w:val="282828"/>
          <w:sz w:val="18"/>
        </w:rPr>
        <w:t>WantedBy=multi-user.target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启动服务:</w:t>
      </w:r>
    </w:p>
    <w:p>
      <w:pPr>
        <w:spacing w:line="288" w:lineRule="auto"/>
      </w:pPr>
      <w:r>
        <w:rPr>
          <w:rFonts w:ascii="Consolas" w:hAnsi="Consolas" w:eastAsia="Consolas"/>
          <w:b w:val="0"/>
          <w:color w:val="282828"/>
          <w:sz w:val="18"/>
        </w:rPr>
        <w:t>sudo systemctl daemon-reload</w:t>
      </w:r>
      <w:r>
        <w:rPr>
          <w:rFonts w:ascii="Consolas" w:hAnsi="Consolas" w:eastAsia="Consolas"/>
          <w:b w:val="0"/>
          <w:color w:val="282828"/>
          <w:sz w:val="18"/>
        </w:rPr>
        <w:t>sudo systemctl enable career-backend</w:t>
      </w:r>
      <w:r>
        <w:rPr>
          <w:rFonts w:ascii="Consolas" w:hAnsi="Consolas" w:eastAsia="Consolas"/>
          <w:b w:val="0"/>
          <w:color w:val="282828"/>
          <w:sz w:val="18"/>
        </w:rPr>
        <w:t>sudo systemctl start career-backend</w:t>
      </w:r>
      <w:r>
        <w:rPr>
          <w:rFonts w:ascii="Consolas" w:hAnsi="Consolas" w:eastAsia="Consolas"/>
          <w:b w:val="0"/>
          <w:color w:val="282828"/>
          <w:sz w:val="18"/>
        </w:rPr>
        <w:t>sudo systemctl status career-backend</w:t>
      </w:r>
    </w:p>
    <w:p>
      <w:r>
        <w:rPr>
          <w:rFonts w:ascii="黑体" w:hAnsi="黑体" w:eastAsia="黑体"/>
          <w:b/>
          <w:sz w:val="28"/>
        </w:rPr>
        <w:t>5.4 前端部署</w:t>
      </w:r>
    </w:p>
    <w:p>
      <w:pPr>
        <w:spacing w:line="288" w:lineRule="auto"/>
      </w:pPr>
      <w:r>
        <w:rPr>
          <w:rFonts w:ascii="Consolas" w:hAnsi="Consolas" w:eastAsia="Consolas"/>
          <w:b w:val="0"/>
          <w:color w:val="282828"/>
          <w:sz w:val="18"/>
        </w:rPr>
        <w:t># 安装依赖</w:t>
      </w:r>
      <w:r>
        <w:rPr>
          <w:rFonts w:ascii="Consolas" w:hAnsi="Consolas" w:eastAsia="Consolas"/>
          <w:b w:val="0"/>
          <w:color w:val="282828"/>
          <w:sz w:val="18"/>
        </w:rPr>
        <w:t>npm install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# 配置环境变量</w:t>
      </w:r>
      <w:r>
        <w:rPr>
          <w:rFonts w:ascii="Consolas" w:hAnsi="Consolas" w:eastAsia="Consolas"/>
          <w:b w:val="0"/>
          <w:color w:val="282828"/>
          <w:sz w:val="18"/>
        </w:rPr>
        <w:t>cp .env.production.example .env.production</w:t>
      </w:r>
      <w:r>
        <w:rPr>
          <w:rFonts w:ascii="Consolas" w:hAnsi="Consolas" w:eastAsia="Consolas"/>
          <w:b w:val="0"/>
          <w:color w:val="282828"/>
          <w:sz w:val="18"/>
        </w:rPr>
        <w:t># 编辑.env.production 设置 VITE_API_BASE_URL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# 构建生产版本</w:t>
      </w:r>
      <w:r>
        <w:rPr>
          <w:rFonts w:ascii="Consolas" w:hAnsi="Consolas" w:eastAsia="Consolas"/>
          <w:b w:val="0"/>
          <w:color w:val="282828"/>
          <w:sz w:val="18"/>
        </w:rPr>
        <w:t>npm run build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# 部署到 Nginx</w:t>
      </w:r>
      <w:r>
        <w:rPr>
          <w:rFonts w:ascii="Consolas" w:hAnsi="Consolas" w:eastAsia="Consolas"/>
          <w:b w:val="0"/>
          <w:color w:val="282828"/>
          <w:sz w:val="18"/>
        </w:rPr>
        <w:t>sudo cp -r dist/* /var/www/career-frontend/</w:t>
      </w:r>
    </w:p>
    <w:p>
      <w:r>
        <w:rPr>
          <w:rFonts w:ascii="黑体" w:hAnsi="黑体" w:eastAsia="黑体"/>
          <w:b/>
          <w:sz w:val="24"/>
        </w:rPr>
        <w:t>5.4.1 Nginx 配置</w:t>
      </w:r>
    </w:p>
    <w:p>
      <w:pPr>
        <w:spacing w:line="288" w:lineRule="auto"/>
      </w:pPr>
      <w:r>
        <w:rPr>
          <w:rFonts w:ascii="Consolas" w:hAnsi="Consolas" w:eastAsia="Consolas"/>
          <w:b w:val="0"/>
          <w:color w:val="282828"/>
          <w:sz w:val="18"/>
        </w:rPr>
        <w:t>server {</w:t>
      </w:r>
      <w:r>
        <w:rPr>
          <w:rFonts w:ascii="Consolas" w:hAnsi="Consolas" w:eastAsia="Consolas"/>
          <w:b w:val="0"/>
          <w:color w:val="282828"/>
          <w:sz w:val="18"/>
        </w:rPr>
        <w:t xml:space="preserve">    listen 80;</w:t>
      </w:r>
      <w:r>
        <w:rPr>
          <w:rFonts w:ascii="Consolas" w:hAnsi="Consolas" w:eastAsia="Consolas"/>
          <w:b w:val="0"/>
          <w:color w:val="282828"/>
          <w:sz w:val="18"/>
        </w:rPr>
        <w:t xml:space="preserve">    server_name www.your-domain.com;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 xml:space="preserve">    root /var/www/career-frontend/dist;</w:t>
      </w:r>
      <w:r>
        <w:rPr>
          <w:rFonts w:ascii="Consolas" w:hAnsi="Consolas" w:eastAsia="Consolas"/>
          <w:b w:val="0"/>
          <w:color w:val="282828"/>
          <w:sz w:val="18"/>
        </w:rPr>
        <w:t xml:space="preserve">    index index.html;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 xml:space="preserve">    # SPA 路由支持</w:t>
      </w:r>
      <w:r>
        <w:rPr>
          <w:rFonts w:ascii="Consolas" w:hAnsi="Consolas" w:eastAsia="Consolas"/>
          <w:b w:val="0"/>
          <w:color w:val="282828"/>
          <w:sz w:val="18"/>
        </w:rPr>
        <w:t xml:space="preserve">    location / {</w:t>
      </w:r>
      <w:r>
        <w:rPr>
          <w:rFonts w:ascii="Consolas" w:hAnsi="Consolas" w:eastAsia="Consolas"/>
          <w:b w:val="0"/>
          <w:color w:val="282828"/>
          <w:sz w:val="18"/>
        </w:rPr>
        <w:t xml:space="preserve">        try_files $uri $uri/ /index.html;</w:t>
      </w:r>
      <w:r>
        <w:rPr>
          <w:rFonts w:ascii="Consolas" w:hAnsi="Consolas" w:eastAsia="Consolas"/>
          <w:b w:val="0"/>
          <w:color w:val="282828"/>
          <w:sz w:val="18"/>
        </w:rPr>
        <w:t xml:space="preserve">    }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 xml:space="preserve">    # API 代理</w:t>
      </w:r>
      <w:r>
        <w:rPr>
          <w:rFonts w:ascii="Consolas" w:hAnsi="Consolas" w:eastAsia="Consolas"/>
          <w:b w:val="0"/>
          <w:color w:val="282828"/>
          <w:sz w:val="18"/>
        </w:rPr>
        <w:t xml:space="preserve">    location /api/ {</w:t>
      </w:r>
      <w:r>
        <w:rPr>
          <w:rFonts w:ascii="Consolas" w:hAnsi="Consolas" w:eastAsia="Consolas"/>
          <w:b w:val="0"/>
          <w:color w:val="282828"/>
          <w:sz w:val="18"/>
        </w:rPr>
        <w:t xml:space="preserve">        proxy_pass http://localhost:8080;</w:t>
      </w:r>
      <w:r>
        <w:rPr>
          <w:rFonts w:ascii="Consolas" w:hAnsi="Consolas" w:eastAsia="Consolas"/>
          <w:b w:val="0"/>
          <w:color w:val="282828"/>
          <w:sz w:val="18"/>
        </w:rPr>
        <w:t xml:space="preserve">        proxy_set_header Host $host;</w:t>
      </w:r>
      <w:r>
        <w:rPr>
          <w:rFonts w:ascii="Consolas" w:hAnsi="Consolas" w:eastAsia="Consolas"/>
          <w:b w:val="0"/>
          <w:color w:val="282828"/>
          <w:sz w:val="18"/>
        </w:rPr>
        <w:t xml:space="preserve">        proxy_set_header X-Real-IP $remote_addr;</w:t>
      </w:r>
      <w:r>
        <w:rPr>
          <w:rFonts w:ascii="Consolas" w:hAnsi="Consolas" w:eastAsia="Consolas"/>
          <w:b w:val="0"/>
          <w:color w:val="282828"/>
          <w:sz w:val="18"/>
        </w:rPr>
        <w:t xml:space="preserve">    }</w:t>
      </w:r>
      <w:r>
        <w:rPr>
          <w:rFonts w:ascii="Consolas" w:hAnsi="Consolas" w:eastAsia="Consolas"/>
          <w:b w:val="0"/>
          <w:color w:val="282828"/>
          <w:sz w:val="18"/>
        </w:rPr>
        <w:t>}</w:t>
      </w:r>
    </w:p>
    <w:p>
      <w:r>
        <w:rPr>
          <w:rFonts w:ascii="黑体" w:hAnsi="黑体" w:eastAsia="黑体"/>
          <w:b/>
          <w:sz w:val="28"/>
        </w:rPr>
        <w:t>5.5 AI 服务部署</w:t>
      </w:r>
    </w:p>
    <w:p>
      <w:r>
        <w:rPr>
          <w:rFonts w:ascii="黑体" w:hAnsi="黑体" w:eastAsia="黑体"/>
          <w:b/>
          <w:sz w:val="24"/>
        </w:rPr>
        <w:t>5.5.1 Docker 部署 (推荐)</w:t>
      </w:r>
    </w:p>
    <w:p>
      <w:pPr>
        <w:spacing w:line="288" w:lineRule="auto"/>
      </w:pPr>
      <w:r>
        <w:rPr>
          <w:rFonts w:ascii="Consolas" w:hAnsi="Consolas" w:eastAsia="Consolas"/>
          <w:b w:val="0"/>
          <w:color w:val="282828"/>
          <w:sz w:val="18"/>
        </w:rPr>
        <w:t># 构建镜像</w:t>
      </w:r>
      <w:r>
        <w:rPr>
          <w:rFonts w:ascii="Consolas" w:hAnsi="Consolas" w:eastAsia="Consolas"/>
          <w:b w:val="0"/>
          <w:color w:val="282828"/>
          <w:sz w:val="18"/>
        </w:rPr>
        <w:t>docker build -t career-ai:latest .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# 运行容器</w:t>
      </w:r>
      <w:r>
        <w:rPr>
          <w:rFonts w:ascii="Consolas" w:hAnsi="Consolas" w:eastAsia="Consolas"/>
          <w:b w:val="0"/>
          <w:color w:val="282828"/>
          <w:sz w:val="18"/>
        </w:rPr>
        <w:t>docker run -d \</w:t>
      </w:r>
      <w:r>
        <w:rPr>
          <w:rFonts w:ascii="Consolas" w:hAnsi="Consolas" w:eastAsia="Consolas"/>
          <w:b w:val="0"/>
          <w:color w:val="282828"/>
          <w:sz w:val="18"/>
        </w:rPr>
        <w:t xml:space="preserve">  --name career-ai \</w:t>
      </w:r>
      <w:r>
        <w:rPr>
          <w:rFonts w:ascii="Consolas" w:hAnsi="Consolas" w:eastAsia="Consolas"/>
          <w:b w:val="0"/>
          <w:color w:val="282828"/>
          <w:sz w:val="18"/>
        </w:rPr>
        <w:t xml:space="preserve">  -p 9000:9000 \</w:t>
      </w:r>
      <w:r>
        <w:rPr>
          <w:rFonts w:ascii="Consolas" w:hAnsi="Consolas" w:eastAsia="Consolas"/>
          <w:b w:val="0"/>
          <w:color w:val="282828"/>
          <w:sz w:val="18"/>
        </w:rPr>
        <w:t xml:space="preserve">  -v /opt/career-ai/config.yaml:/app/config.yaml \</w:t>
      </w:r>
      <w:r>
        <w:rPr>
          <w:rFonts w:ascii="Consolas" w:hAnsi="Consolas" w:eastAsia="Consolas"/>
          <w:b w:val="0"/>
          <w:color w:val="282828"/>
          <w:sz w:val="18"/>
        </w:rPr>
        <w:t xml:space="preserve">  career-ai:latest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# 查看日志</w:t>
      </w:r>
      <w:r>
        <w:rPr>
          <w:rFonts w:ascii="Consolas" w:hAnsi="Consolas" w:eastAsia="Consolas"/>
          <w:b w:val="0"/>
          <w:color w:val="282828"/>
          <w:sz w:val="18"/>
        </w:rPr>
        <w:t>docker logs -f career-ai</w:t>
      </w:r>
    </w:p>
    <w:p>
      <w:r>
        <w:rPr>
          <w:rFonts w:ascii="黑体" w:hAnsi="黑体" w:eastAsia="黑体"/>
          <w:b/>
          <w:sz w:val="28"/>
        </w:rPr>
        <w:t>5.6 监控与日志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83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日志路径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/var/log/career-backend/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后端应用日志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/var/log/career-ai/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AI 服务日志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/var/log/nginx/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Nginx 访问/错误日志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5.6.1 健康检查</w:t>
      </w:r>
    </w:p>
    <w:p>
      <w:pPr>
        <w:spacing w:line="288" w:lineRule="auto"/>
      </w:pPr>
      <w:r>
        <w:rPr>
          <w:rFonts w:ascii="Consolas" w:hAnsi="Consolas" w:eastAsia="Consolas"/>
          <w:b w:val="0"/>
          <w:color w:val="282828"/>
          <w:sz w:val="18"/>
        </w:rPr>
        <w:t># 后端健康检查</w:t>
      </w:r>
      <w:r>
        <w:rPr>
          <w:rFonts w:ascii="Consolas" w:hAnsi="Consolas" w:eastAsia="Consolas"/>
          <w:b w:val="0"/>
          <w:color w:val="282828"/>
          <w:sz w:val="18"/>
        </w:rPr>
        <w:t>curl http://localhost:8080/actuator/health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# AI 服务健康检查</w:t>
      </w:r>
      <w:r>
        <w:rPr>
          <w:rFonts w:ascii="Consolas" w:hAnsi="Consolas" w:eastAsia="Consolas"/>
          <w:b w:val="0"/>
          <w:color w:val="282828"/>
          <w:sz w:val="18"/>
        </w:rPr>
        <w:t>curl http://localhost:9000/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# Redis 连接测试</w:t>
      </w:r>
      <w:r>
        <w:rPr>
          <w:rFonts w:ascii="Consolas" w:hAnsi="Consolas" w:eastAsia="Consolas"/>
          <w:b w:val="0"/>
          <w:color w:val="282828"/>
          <w:sz w:val="18"/>
        </w:rPr>
        <w:t>redis-cli ping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# MySQL 连接测试</w:t>
      </w:r>
      <w:r>
        <w:rPr>
          <w:rFonts w:ascii="Consolas" w:hAnsi="Consolas" w:eastAsia="Consolas"/>
          <w:b w:val="0"/>
          <w:color w:val="282828"/>
          <w:sz w:val="18"/>
        </w:rPr>
        <w:t xml:space="preserve">mysql -u career -p -e "SELECT 1" </w:t>
      </w:r>
    </w:p>
    <w:p>
      <w:r>
        <w:rPr>
          <w:rFonts w:ascii="黑体" w:hAnsi="黑体" w:eastAsia="黑体"/>
          <w:b/>
          <w:sz w:val="28"/>
        </w:rPr>
        <w:t>5.7 数据库备份</w:t>
      </w:r>
    </w:p>
    <w:p>
      <w:pPr>
        <w:spacing w:line="288" w:lineRule="auto"/>
      </w:pPr>
      <w:r>
        <w:rPr>
          <w:rFonts w:ascii="Consolas" w:hAnsi="Consolas" w:eastAsia="Consolas"/>
          <w:b w:val="0"/>
          <w:color w:val="282828"/>
          <w:sz w:val="18"/>
        </w:rPr>
        <w:t>#!/bin/bash</w:t>
      </w:r>
      <w:r>
        <w:rPr>
          <w:rFonts w:ascii="Consolas" w:hAnsi="Consolas" w:eastAsia="Consolas"/>
          <w:b w:val="0"/>
          <w:color w:val="282828"/>
          <w:sz w:val="18"/>
        </w:rPr>
        <w:t>BACKUP_DIR=/opt/backup/mysql</w:t>
      </w:r>
      <w:r>
        <w:rPr>
          <w:rFonts w:ascii="Consolas" w:hAnsi="Consolas" w:eastAsia="Consolas"/>
          <w:b w:val="0"/>
          <w:color w:val="282828"/>
          <w:sz w:val="18"/>
        </w:rPr>
        <w:t>DATE=$(date +%Y%m%d_%H%M%S)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mysqldump -ucareer -ppassword career_backend | gzip &gt; \</w:t>
      </w:r>
      <w:r>
        <w:rPr>
          <w:rFonts w:ascii="Consolas" w:hAnsi="Consolas" w:eastAsia="Consolas"/>
          <w:b w:val="0"/>
          <w:color w:val="282828"/>
          <w:sz w:val="18"/>
        </w:rPr>
        <w:t xml:space="preserve">  $BACKUP_DIR/career_${DATE}.sql.gz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# 保留最近 7 天的备份</w:t>
      </w:r>
      <w:r>
        <w:rPr>
          <w:rFonts w:ascii="Consolas" w:hAnsi="Consolas" w:eastAsia="Consolas"/>
          <w:b w:val="0"/>
          <w:color w:val="282828"/>
          <w:sz w:val="18"/>
        </w:rPr>
        <w:t>find $BACKUP_DIR -name "*.sql.gz" -mtime +7 -delete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添加到 crontab 每日凌晨 2 点自动备份:</w:t>
      </w:r>
    </w:p>
    <w:p>
      <w:pPr>
        <w:spacing w:line="288" w:lineRule="auto"/>
      </w:pPr>
      <w:r>
        <w:rPr>
          <w:rFonts w:ascii="Consolas" w:hAnsi="Consolas" w:eastAsia="Consolas"/>
          <w:b w:val="0"/>
          <w:color w:val="282828"/>
          <w:sz w:val="18"/>
        </w:rPr>
        <w:t>0 2 * * * /opt/backup/backup-mysql.sh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附录 A: 快速开始</w:t>
      </w:r>
    </w:p>
    <w:p>
      <w:r>
        <w:rPr>
          <w:rFonts w:ascii="黑体" w:hAnsi="黑体" w:eastAsia="黑体"/>
          <w:b/>
          <w:sz w:val="28"/>
        </w:rPr>
        <w:t>A.1 本地开发环境搭建</w:t>
      </w:r>
    </w:p>
    <w:p>
      <w:pPr>
        <w:spacing w:line="288" w:lineRule="auto"/>
      </w:pPr>
      <w:r>
        <w:rPr>
          <w:rFonts w:ascii="Consolas" w:hAnsi="Consolas" w:eastAsia="Consolas"/>
          <w:b w:val="0"/>
          <w:color w:val="282828"/>
          <w:sz w:val="18"/>
        </w:rPr>
        <w:t># 1. 克隆项目</w:t>
      </w:r>
      <w:r>
        <w:rPr>
          <w:rFonts w:ascii="Consolas" w:hAnsi="Consolas" w:eastAsia="Consolas"/>
          <w:b w:val="0"/>
          <w:color w:val="282828"/>
          <w:sz w:val="18"/>
        </w:rPr>
        <w:t>git clone https://github.com/your-org/CareerAgent.git</w:t>
      </w:r>
      <w:r>
        <w:rPr>
          <w:rFonts w:ascii="Consolas" w:hAnsi="Consolas" w:eastAsia="Consolas"/>
          <w:b w:val="0"/>
          <w:color w:val="282828"/>
          <w:sz w:val="18"/>
        </w:rPr>
        <w:t>cd CareerAgent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# 2. 初始化数据库</w:t>
      </w:r>
      <w:r>
        <w:rPr>
          <w:rFonts w:ascii="Consolas" w:hAnsi="Consolas" w:eastAsia="Consolas"/>
          <w:b w:val="0"/>
          <w:color w:val="282828"/>
          <w:sz w:val="18"/>
        </w:rPr>
        <w:t>mysql -u root -p &lt; career-planning-backend/src/main/resources/sql/schema.sql</w:t>
      </w:r>
      <w:r>
        <w:rPr>
          <w:rFonts w:ascii="Consolas" w:hAnsi="Consolas" w:eastAsia="Consolas"/>
          <w:b w:val="0"/>
          <w:color w:val="282828"/>
          <w:sz w:val="18"/>
        </w:rPr>
        <w:t>mysql -u root -p career_backend &lt; career-planning-backend/src/main/resources/sql/data.sql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# 3. 启动后端</w:t>
      </w:r>
      <w:r>
        <w:rPr>
          <w:rFonts w:ascii="Consolas" w:hAnsi="Consolas" w:eastAsia="Consolas"/>
          <w:b w:val="0"/>
          <w:color w:val="282828"/>
          <w:sz w:val="18"/>
        </w:rPr>
        <w:t>cd career-planning-backend</w:t>
      </w:r>
      <w:r>
        <w:rPr>
          <w:rFonts w:ascii="Consolas" w:hAnsi="Consolas" w:eastAsia="Consolas"/>
          <w:b w:val="0"/>
          <w:color w:val="282828"/>
          <w:sz w:val="18"/>
        </w:rPr>
        <w:t>mvn spring-boot:run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# 4. 启动前端</w:t>
      </w:r>
      <w:r>
        <w:rPr>
          <w:rFonts w:ascii="Consolas" w:hAnsi="Consolas" w:eastAsia="Consolas"/>
          <w:b w:val="0"/>
          <w:color w:val="282828"/>
          <w:sz w:val="18"/>
        </w:rPr>
        <w:t>cd career-planning-frontend</w:t>
      </w:r>
      <w:r>
        <w:rPr>
          <w:rFonts w:ascii="Consolas" w:hAnsi="Consolas" w:eastAsia="Consolas"/>
          <w:b w:val="0"/>
          <w:color w:val="282828"/>
          <w:sz w:val="18"/>
        </w:rPr>
        <w:t>npm install</w:t>
      </w:r>
      <w:r>
        <w:rPr>
          <w:rFonts w:ascii="Consolas" w:hAnsi="Consolas" w:eastAsia="Consolas"/>
          <w:b w:val="0"/>
          <w:color w:val="282828"/>
          <w:sz w:val="18"/>
        </w:rPr>
        <w:t>npm run dev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# 5. 启动 AI 服务 (可选)</w:t>
      </w:r>
      <w:r>
        <w:rPr>
          <w:rFonts w:ascii="Consolas" w:hAnsi="Consolas" w:eastAsia="Consolas"/>
          <w:b w:val="0"/>
          <w:color w:val="282828"/>
          <w:sz w:val="18"/>
        </w:rPr>
        <w:t>cd career-planning-ai</w:t>
      </w:r>
      <w:r>
        <w:rPr>
          <w:rFonts w:ascii="Consolas" w:hAnsi="Consolas" w:eastAsia="Consolas"/>
          <w:b w:val="0"/>
          <w:color w:val="282828"/>
          <w:sz w:val="18"/>
        </w:rPr>
        <w:t>poetry install</w:t>
      </w:r>
      <w:r>
        <w:rPr>
          <w:rFonts w:ascii="Consolas" w:hAnsi="Consolas" w:eastAsia="Consolas"/>
          <w:b w:val="0"/>
          <w:color w:val="282828"/>
          <w:sz w:val="18"/>
        </w:rPr>
        <w:t>poetry run uvicorn main:app --reload --port 9000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# 访问应用</w:t>
      </w:r>
      <w:r>
        <w:rPr>
          <w:rFonts w:ascii="Consolas" w:hAnsi="Consolas" w:eastAsia="Consolas"/>
          <w:b w:val="0"/>
          <w:color w:val="282828"/>
          <w:sz w:val="18"/>
        </w:rPr>
        <w:t># 前端：http://localhost:5173</w:t>
      </w:r>
      <w:r>
        <w:rPr>
          <w:rFonts w:ascii="Consolas" w:hAnsi="Consolas" w:eastAsia="Consolas"/>
          <w:b w:val="0"/>
          <w:color w:val="282828"/>
          <w:sz w:val="18"/>
        </w:rPr>
        <w:t># 后端 API: http://localhost:8080/api</w:t>
      </w:r>
      <w:r>
        <w:rPr>
          <w:rFonts w:ascii="Consolas" w:hAnsi="Consolas" w:eastAsia="Consolas"/>
          <w:b w:val="0"/>
          <w:color w:val="282828"/>
          <w:sz w:val="18"/>
        </w:rPr>
        <w:t># AI 服务：http://localhost:9000</w:t>
      </w:r>
    </w:p>
    <w:p>
      <w:r>
        <w:rPr>
          <w:rFonts w:ascii="黑体" w:hAnsi="黑体" w:eastAsia="黑体"/>
          <w:b/>
          <w:sz w:val="32"/>
        </w:rPr>
        <w:t>附录 B: API 调试示例</w:t>
      </w:r>
    </w:p>
    <w:p>
      <w:r>
        <w:rPr>
          <w:rFonts w:ascii="黑体" w:hAnsi="黑体" w:eastAsia="黑体"/>
          <w:b/>
          <w:sz w:val="28"/>
        </w:rPr>
        <w:t>B.1 用户登录</w:t>
      </w:r>
    </w:p>
    <w:p>
      <w:pPr>
        <w:spacing w:line="288" w:lineRule="auto"/>
      </w:pPr>
      <w:r>
        <w:rPr>
          <w:rFonts w:ascii="Consolas" w:hAnsi="Consolas" w:eastAsia="Consolas"/>
          <w:b w:val="0"/>
          <w:color w:val="282828"/>
          <w:sz w:val="18"/>
        </w:rPr>
        <w:t>curl -X POST http://localhost:8080/api/user/login \</w:t>
      </w:r>
      <w:r>
        <w:rPr>
          <w:rFonts w:ascii="Consolas" w:hAnsi="Consolas" w:eastAsia="Consolas"/>
          <w:b w:val="0"/>
          <w:color w:val="282828"/>
          <w:sz w:val="18"/>
        </w:rPr>
        <w:t xml:space="preserve">  -H "Content-Type: application/json" \</w:t>
      </w:r>
      <w:r>
        <w:rPr>
          <w:rFonts w:ascii="Consolas" w:hAnsi="Consolas" w:eastAsia="Consolas"/>
          <w:b w:val="0"/>
          <w:color w:val="282828"/>
          <w:sz w:val="18"/>
        </w:rPr>
        <w:t xml:space="preserve">  -d '{</w:t>
      </w:r>
      <w:r>
        <w:rPr>
          <w:rFonts w:ascii="Consolas" w:hAnsi="Consolas" w:eastAsia="Consolas"/>
          <w:b w:val="0"/>
          <w:color w:val="282828"/>
          <w:sz w:val="18"/>
        </w:rPr>
        <w:t xml:space="preserve">    "email": "test@example.com",</w:t>
      </w:r>
      <w:r>
        <w:rPr>
          <w:rFonts w:ascii="Consolas" w:hAnsi="Consolas" w:eastAsia="Consolas"/>
          <w:b w:val="0"/>
          <w:color w:val="282828"/>
          <w:sz w:val="18"/>
        </w:rPr>
        <w:t xml:space="preserve">    "password": "your_password",</w:t>
      </w:r>
      <w:r>
        <w:rPr>
          <w:rFonts w:ascii="Consolas" w:hAnsi="Consolas" w:eastAsia="Consolas"/>
          <w:b w:val="0"/>
          <w:color w:val="282828"/>
          <w:sz w:val="18"/>
        </w:rPr>
        <w:t xml:space="preserve">    "userType": "student"</w:t>
      </w:r>
      <w:r>
        <w:rPr>
          <w:rFonts w:ascii="Consolas" w:hAnsi="Consolas" w:eastAsia="Consolas"/>
          <w:b w:val="0"/>
          <w:color w:val="282828"/>
          <w:sz w:val="18"/>
        </w:rPr>
        <w:t xml:space="preserve">  }'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# 响应示例</w:t>
      </w:r>
      <w:r>
        <w:rPr>
          <w:rFonts w:ascii="Consolas" w:hAnsi="Consolas" w:eastAsia="Consolas"/>
          <w:b w:val="0"/>
          <w:color w:val="282828"/>
          <w:sz w:val="18"/>
        </w:rPr>
        <w:t>{</w:t>
      </w:r>
      <w:r>
        <w:rPr>
          <w:rFonts w:ascii="Consolas" w:hAnsi="Consolas" w:eastAsia="Consolas"/>
          <w:b w:val="0"/>
          <w:color w:val="282828"/>
          <w:sz w:val="18"/>
        </w:rPr>
        <w:t xml:space="preserve">  "code": 200,</w:t>
      </w:r>
      <w:r>
        <w:rPr>
          <w:rFonts w:ascii="Consolas" w:hAnsi="Consolas" w:eastAsia="Consolas"/>
          <w:b w:val="0"/>
          <w:color w:val="282828"/>
          <w:sz w:val="18"/>
        </w:rPr>
        <w:t xml:space="preserve">  "state": true,</w:t>
      </w:r>
      <w:r>
        <w:rPr>
          <w:rFonts w:ascii="Consolas" w:hAnsi="Consolas" w:eastAsia="Consolas"/>
          <w:b w:val="0"/>
          <w:color w:val="282828"/>
          <w:sz w:val="18"/>
        </w:rPr>
        <w:t xml:space="preserve">  "msg": "登录成功",</w:t>
      </w:r>
      <w:r>
        <w:rPr>
          <w:rFonts w:ascii="Consolas" w:hAnsi="Consolas" w:eastAsia="Consolas"/>
          <w:b w:val="0"/>
          <w:color w:val="282828"/>
          <w:sz w:val="18"/>
        </w:rPr>
        <w:t xml:space="preserve">  "data": {</w:t>
      </w:r>
      <w:r>
        <w:rPr>
          <w:rFonts w:ascii="Consolas" w:hAnsi="Consolas" w:eastAsia="Consolas"/>
          <w:b w:val="0"/>
          <w:color w:val="282828"/>
          <w:sz w:val="18"/>
        </w:rPr>
        <w:t xml:space="preserve">    "token": "eyJhbGciOiJIUzI1NiIs...",</w:t>
      </w:r>
      <w:r>
        <w:rPr>
          <w:rFonts w:ascii="Consolas" w:hAnsi="Consolas" w:eastAsia="Consolas"/>
          <w:b w:val="0"/>
          <w:color w:val="282828"/>
          <w:sz w:val="18"/>
        </w:rPr>
        <w:t xml:space="preserve">    "user": {</w:t>
      </w:r>
      <w:r>
        <w:rPr>
          <w:rFonts w:ascii="Consolas" w:hAnsi="Consolas" w:eastAsia="Consolas"/>
          <w:b w:val="0"/>
          <w:color w:val="282828"/>
          <w:sz w:val="18"/>
        </w:rPr>
        <w:t xml:space="preserve">      "id": 1,</w:t>
      </w:r>
      <w:r>
        <w:rPr>
          <w:rFonts w:ascii="Consolas" w:hAnsi="Consolas" w:eastAsia="Consolas"/>
          <w:b w:val="0"/>
          <w:color w:val="282828"/>
          <w:sz w:val="18"/>
        </w:rPr>
        <w:t xml:space="preserve">      "username": "testuser",</w:t>
      </w:r>
      <w:r>
        <w:rPr>
          <w:rFonts w:ascii="Consolas" w:hAnsi="Consolas" w:eastAsia="Consolas"/>
          <w:b w:val="0"/>
          <w:color w:val="282828"/>
          <w:sz w:val="18"/>
        </w:rPr>
        <w:t xml:space="preserve">      "email": "test@example.com"</w:t>
      </w:r>
      <w:r>
        <w:rPr>
          <w:rFonts w:ascii="Consolas" w:hAnsi="Consolas" w:eastAsia="Consolas"/>
          <w:b w:val="0"/>
          <w:color w:val="282828"/>
          <w:sz w:val="18"/>
        </w:rPr>
        <w:t xml:space="preserve">    }</w:t>
      </w:r>
      <w:r>
        <w:rPr>
          <w:rFonts w:ascii="Consolas" w:hAnsi="Consolas" w:eastAsia="Consolas"/>
          <w:b w:val="0"/>
          <w:color w:val="282828"/>
          <w:sz w:val="18"/>
        </w:rPr>
        <w:t xml:space="preserve">  }</w:t>
      </w:r>
      <w:r>
        <w:rPr>
          <w:rFonts w:ascii="Consolas" w:hAnsi="Consolas" w:eastAsia="Consolas"/>
          <w:b w:val="0"/>
          <w:color w:val="282828"/>
          <w:sz w:val="18"/>
        </w:rPr>
        <w:t>}</w:t>
      </w:r>
    </w:p>
    <w:p>
      <w:r>
        <w:rPr>
          <w:rFonts w:ascii="黑体" w:hAnsi="黑体" w:eastAsia="黑体"/>
          <w:b/>
          <w:sz w:val="28"/>
        </w:rPr>
        <w:t>B.2 AI 对话</w:t>
      </w:r>
    </w:p>
    <w:p>
      <w:pPr>
        <w:spacing w:line="288" w:lineRule="auto"/>
      </w:pPr>
      <w:r>
        <w:rPr>
          <w:rFonts w:ascii="Consolas" w:hAnsi="Consolas" w:eastAsia="Consolas"/>
          <w:b w:val="0"/>
          <w:color w:val="282828"/>
          <w:sz w:val="18"/>
        </w:rPr>
        <w:t>curl -X POST http://localhost:8080/api/chat/send \</w:t>
      </w:r>
      <w:r>
        <w:rPr>
          <w:rFonts w:ascii="Consolas" w:hAnsi="Consolas" w:eastAsia="Consolas"/>
          <w:b w:val="0"/>
          <w:color w:val="282828"/>
          <w:sz w:val="18"/>
        </w:rPr>
        <w:t xml:space="preserve">  -H "Content-Type: application/json" \</w:t>
      </w:r>
      <w:r>
        <w:rPr>
          <w:rFonts w:ascii="Consolas" w:hAnsi="Consolas" w:eastAsia="Consolas"/>
          <w:b w:val="0"/>
          <w:color w:val="282828"/>
          <w:sz w:val="18"/>
        </w:rPr>
        <w:t xml:space="preserve">  -H "Authorization: Bearer YOUR_TOKEN" \</w:t>
      </w:r>
      <w:r>
        <w:rPr>
          <w:rFonts w:ascii="Consolas" w:hAnsi="Consolas" w:eastAsia="Consolas"/>
          <w:b w:val="0"/>
          <w:color w:val="282828"/>
          <w:sz w:val="18"/>
        </w:rPr>
        <w:t xml:space="preserve">  -d '{</w:t>
      </w:r>
      <w:r>
        <w:rPr>
          <w:rFonts w:ascii="Consolas" w:hAnsi="Consolas" w:eastAsia="Consolas"/>
          <w:b w:val="0"/>
          <w:color w:val="282828"/>
          <w:sz w:val="18"/>
        </w:rPr>
        <w:t xml:space="preserve">    "message": "我是一名计算机科学专业的应届毕业生，想从事软件开发工作，请给我一些建议。",</w:t>
      </w:r>
      <w:r>
        <w:rPr>
          <w:rFonts w:ascii="Consolas" w:hAnsi="Consolas" w:eastAsia="Consolas"/>
          <w:b w:val="0"/>
          <w:color w:val="282828"/>
          <w:sz w:val="18"/>
        </w:rPr>
        <w:t xml:space="preserve">    "userId": 1</w:t>
      </w:r>
      <w:r>
        <w:rPr>
          <w:rFonts w:ascii="Consolas" w:hAnsi="Consolas" w:eastAsia="Consolas"/>
          <w:b w:val="0"/>
          <w:color w:val="282828"/>
          <w:sz w:val="18"/>
        </w:rPr>
        <w:t xml:space="preserve">  }'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# 响应示例</w:t>
      </w:r>
      <w:r>
        <w:rPr>
          <w:rFonts w:ascii="Consolas" w:hAnsi="Consolas" w:eastAsia="Consolas"/>
          <w:b w:val="0"/>
          <w:color w:val="282828"/>
          <w:sz w:val="18"/>
        </w:rPr>
        <w:t>{</w:t>
      </w:r>
      <w:r>
        <w:rPr>
          <w:rFonts w:ascii="Consolas" w:hAnsi="Consolas" w:eastAsia="Consolas"/>
          <w:b w:val="0"/>
          <w:color w:val="282828"/>
          <w:sz w:val="18"/>
        </w:rPr>
        <w:t xml:space="preserve">  "code": 200,</w:t>
      </w:r>
      <w:r>
        <w:rPr>
          <w:rFonts w:ascii="Consolas" w:hAnsi="Consolas" w:eastAsia="Consolas"/>
          <w:b w:val="0"/>
          <w:color w:val="282828"/>
          <w:sz w:val="18"/>
        </w:rPr>
        <w:t xml:space="preserve">  "state": true,</w:t>
      </w:r>
      <w:r>
        <w:rPr>
          <w:rFonts w:ascii="Consolas" w:hAnsi="Consolas" w:eastAsia="Consolas"/>
          <w:b w:val="0"/>
          <w:color w:val="282828"/>
          <w:sz w:val="18"/>
        </w:rPr>
        <w:t xml:space="preserve">  "msg": "success",</w:t>
      </w:r>
      <w:r>
        <w:rPr>
          <w:rFonts w:ascii="Consolas" w:hAnsi="Consolas" w:eastAsia="Consolas"/>
          <w:b w:val="0"/>
          <w:color w:val="282828"/>
          <w:sz w:val="18"/>
        </w:rPr>
        <w:t xml:space="preserve">  "data": {</w:t>
      </w:r>
      <w:r>
        <w:rPr>
          <w:rFonts w:ascii="Consolas" w:hAnsi="Consolas" w:eastAsia="Consolas"/>
          <w:b w:val="0"/>
          <w:color w:val="282828"/>
          <w:sz w:val="18"/>
        </w:rPr>
        <w:t xml:space="preserve">    "reply": "作为一名计算机专业的应届毕业生，我给你以下几点建议:</w:t>
      </w:r>
      <w:r>
        <w:rPr>
          <w:rFonts w:ascii="Consolas" w:hAnsi="Consolas" w:eastAsia="Consolas"/>
          <w:b w:val="0"/>
          <w:color w:val="282828"/>
          <w:sz w:val="18"/>
        </w:rPr>
      </w:r>
      <w:r>
        <w:rPr>
          <w:rFonts w:ascii="Consolas" w:hAnsi="Consolas" w:eastAsia="Consolas"/>
          <w:b w:val="0"/>
          <w:color w:val="282828"/>
          <w:sz w:val="18"/>
        </w:rPr>
        <w:t>1. 夯实基础...</w:t>
      </w:r>
      <w:r>
        <w:rPr>
          <w:rFonts w:ascii="Consolas" w:hAnsi="Consolas" w:eastAsia="Consolas"/>
          <w:b w:val="0"/>
          <w:color w:val="282828"/>
          <w:sz w:val="18"/>
        </w:rPr>
        <w:t>2. 项目经验...</w:t>
      </w:r>
      <w:r>
        <w:rPr>
          <w:rFonts w:ascii="Consolas" w:hAnsi="Consolas" w:eastAsia="Consolas"/>
          <w:b w:val="0"/>
          <w:color w:val="282828"/>
          <w:sz w:val="18"/>
        </w:rPr>
        <w:t>3. ..."</w:t>
      </w:r>
      <w:r>
        <w:rPr>
          <w:rFonts w:ascii="Consolas" w:hAnsi="Consolas" w:eastAsia="Consolas"/>
          <w:b w:val="0"/>
          <w:color w:val="282828"/>
          <w:sz w:val="18"/>
        </w:rPr>
        <w:t xml:space="preserve">  }</w:t>
      </w:r>
      <w:r>
        <w:rPr>
          <w:rFonts w:ascii="Consolas" w:hAnsi="Consolas" w:eastAsia="Consolas"/>
          <w:b w:val="0"/>
          <w:color w:val="282828"/>
          <w:sz w:val="18"/>
        </w:rPr>
        <w:t>}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